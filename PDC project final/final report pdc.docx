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BF8" w:rsidRPr="00881BF8" w:rsidRDefault="00881BF8" w:rsidP="00881BF8">
      <w:pPr>
        <w:jc w:val="center"/>
        <w:rPr>
          <w:rFonts w:asciiTheme="majorBidi" w:hAnsiTheme="majorBidi" w:cstheme="majorBidi"/>
          <w:b/>
          <w:bCs/>
          <w:sz w:val="40"/>
          <w:szCs w:val="40"/>
          <w:highlight w:val="yellow"/>
          <w:u w:val="single"/>
        </w:rPr>
      </w:pPr>
    </w:p>
    <w:p w:rsidR="00881BF8" w:rsidRPr="00881BF8" w:rsidRDefault="00881BF8" w:rsidP="00881BF8">
      <w:pPr>
        <w:jc w:val="center"/>
        <w:rPr>
          <w:rFonts w:asciiTheme="majorBidi" w:hAnsiTheme="majorBidi" w:cstheme="majorBidi"/>
          <w:b/>
          <w:bCs/>
          <w:sz w:val="40"/>
          <w:szCs w:val="40"/>
          <w:u w:val="single"/>
        </w:rPr>
      </w:pPr>
      <w:r w:rsidRPr="004758E1">
        <w:rPr>
          <w:rFonts w:asciiTheme="majorBidi" w:hAnsiTheme="majorBidi" w:cstheme="majorBidi"/>
          <w:b/>
          <w:bCs/>
          <w:sz w:val="40"/>
          <w:szCs w:val="40"/>
          <w:u w:val="single"/>
        </w:rPr>
        <w:t>Project Report</w:t>
      </w:r>
    </w:p>
    <w:p w:rsidR="00881BF8" w:rsidRPr="00881BF8" w:rsidRDefault="00881BF8" w:rsidP="00881BF8">
      <w:pPr>
        <w:jc w:val="center"/>
        <w:rPr>
          <w:rFonts w:asciiTheme="majorBidi" w:hAnsiTheme="majorBidi" w:cstheme="majorBidi"/>
          <w:sz w:val="32"/>
          <w:szCs w:val="32"/>
          <w:u w:val="single"/>
        </w:rPr>
      </w:pPr>
      <w:r w:rsidRPr="00881BF8">
        <w:rPr>
          <w:rFonts w:asciiTheme="majorBidi" w:hAnsiTheme="majorBidi" w:cstheme="majorBidi"/>
          <w:sz w:val="32"/>
          <w:szCs w:val="32"/>
          <w:u w:val="single"/>
        </w:rPr>
        <w:t xml:space="preserve">Parallel &amp; Distributed Computing </w:t>
      </w:r>
    </w:p>
    <w:p w:rsidR="00881BF8" w:rsidRPr="00881BF8" w:rsidRDefault="00881BF8" w:rsidP="00881BF8">
      <w:pPr>
        <w:jc w:val="center"/>
        <w:rPr>
          <w:rFonts w:asciiTheme="majorBidi" w:hAnsiTheme="majorBidi" w:cstheme="majorBidi"/>
          <w:b/>
          <w:bCs/>
          <w:sz w:val="32"/>
          <w:szCs w:val="32"/>
          <w:u w:val="single"/>
        </w:rPr>
      </w:pPr>
    </w:p>
    <w:p w:rsidR="00881BF8" w:rsidRPr="00881BF8" w:rsidRDefault="00881BF8" w:rsidP="00881BF8">
      <w:pPr>
        <w:rPr>
          <w:rFonts w:asciiTheme="majorBidi" w:hAnsiTheme="majorBidi" w:cstheme="majorBidi"/>
          <w:b/>
          <w:bCs/>
          <w:sz w:val="36"/>
          <w:szCs w:val="36"/>
          <w:u w:val="single"/>
        </w:rPr>
      </w:pPr>
      <w:r w:rsidRPr="00881BF8">
        <w:rPr>
          <w:rFonts w:asciiTheme="majorBidi" w:hAnsiTheme="majorBidi" w:cstheme="majorBidi"/>
          <w:b/>
          <w:bCs/>
          <w:sz w:val="36"/>
          <w:szCs w:val="36"/>
          <w:u w:val="single"/>
        </w:rPr>
        <w:t>Project Title:</w:t>
      </w:r>
    </w:p>
    <w:p w:rsidR="00881BF8" w:rsidRPr="00881BF8" w:rsidRDefault="00881BF8" w:rsidP="00881BF8">
      <w:pPr>
        <w:jc w:val="center"/>
        <w:rPr>
          <w:rFonts w:asciiTheme="majorBidi" w:hAnsiTheme="majorBidi" w:cstheme="majorBidi"/>
          <w:sz w:val="32"/>
          <w:szCs w:val="32"/>
        </w:rPr>
      </w:pPr>
      <w:r w:rsidRPr="00881BF8">
        <w:rPr>
          <w:rFonts w:asciiTheme="majorBidi" w:hAnsiTheme="majorBidi" w:cstheme="majorBidi"/>
          <w:sz w:val="32"/>
          <w:szCs w:val="32"/>
        </w:rPr>
        <w:t>Parallelizing  a Classic Algorithm</w:t>
      </w:r>
    </w:p>
    <w:p w:rsidR="00881BF8" w:rsidRPr="00881BF8" w:rsidRDefault="00881BF8" w:rsidP="00881BF8">
      <w:pPr>
        <w:rPr>
          <w:rFonts w:asciiTheme="majorBidi" w:hAnsiTheme="majorBidi" w:cstheme="majorBidi"/>
          <w:b/>
          <w:bCs/>
          <w:sz w:val="36"/>
          <w:szCs w:val="36"/>
          <w:u w:val="single"/>
        </w:rPr>
      </w:pPr>
      <w:r w:rsidRPr="00881BF8">
        <w:rPr>
          <w:rFonts w:asciiTheme="majorBidi" w:hAnsiTheme="majorBidi" w:cstheme="majorBidi"/>
          <w:b/>
          <w:bCs/>
          <w:sz w:val="36"/>
          <w:szCs w:val="36"/>
          <w:u w:val="single"/>
        </w:rPr>
        <w:t>Group Members:</w:t>
      </w:r>
    </w:p>
    <w:p w:rsidR="00881BF8" w:rsidRPr="00881BF8" w:rsidRDefault="00881BF8" w:rsidP="00881BF8">
      <w:pPr>
        <w:rPr>
          <w:rFonts w:asciiTheme="majorBidi" w:hAnsiTheme="majorBidi" w:cstheme="majorBidi"/>
          <w:sz w:val="32"/>
          <w:szCs w:val="32"/>
          <w:u w:val="single"/>
        </w:rPr>
      </w:pPr>
    </w:p>
    <w:p w:rsidR="004758E1" w:rsidRPr="00881BF8" w:rsidRDefault="004758E1" w:rsidP="004758E1">
      <w:pPr>
        <w:jc w:val="center"/>
        <w:rPr>
          <w:rFonts w:asciiTheme="majorBidi" w:hAnsiTheme="majorBidi" w:cstheme="majorBidi"/>
          <w:sz w:val="32"/>
          <w:szCs w:val="32"/>
        </w:rPr>
      </w:pPr>
      <w:r w:rsidRPr="00881BF8">
        <w:rPr>
          <w:rFonts w:asciiTheme="majorBidi" w:hAnsiTheme="majorBidi" w:cstheme="majorBidi"/>
          <w:sz w:val="32"/>
          <w:szCs w:val="32"/>
        </w:rPr>
        <w:t>Anmol (TL) (2212245)</w:t>
      </w:r>
    </w:p>
    <w:p w:rsidR="00881BF8" w:rsidRPr="00881BF8" w:rsidRDefault="00881BF8" w:rsidP="00881BF8">
      <w:pPr>
        <w:jc w:val="center"/>
        <w:rPr>
          <w:rFonts w:asciiTheme="majorBidi" w:hAnsiTheme="majorBidi" w:cstheme="majorBidi"/>
          <w:sz w:val="32"/>
          <w:szCs w:val="32"/>
        </w:rPr>
      </w:pPr>
      <w:r w:rsidRPr="00881BF8">
        <w:rPr>
          <w:rFonts w:asciiTheme="majorBidi" w:hAnsiTheme="majorBidi" w:cstheme="majorBidi"/>
          <w:sz w:val="32"/>
          <w:szCs w:val="32"/>
        </w:rPr>
        <w:t>Vaibhav Kumar (2212274)</w:t>
      </w:r>
    </w:p>
    <w:p w:rsidR="00881BF8" w:rsidRPr="00881BF8" w:rsidRDefault="00881BF8" w:rsidP="00881BF8">
      <w:pPr>
        <w:jc w:val="center"/>
        <w:rPr>
          <w:rFonts w:asciiTheme="majorBidi" w:hAnsiTheme="majorBidi" w:cstheme="majorBidi"/>
          <w:sz w:val="32"/>
          <w:szCs w:val="32"/>
        </w:rPr>
      </w:pPr>
      <w:r w:rsidRPr="00881BF8">
        <w:rPr>
          <w:rFonts w:asciiTheme="majorBidi" w:hAnsiTheme="majorBidi" w:cstheme="majorBidi"/>
          <w:sz w:val="32"/>
          <w:szCs w:val="32"/>
        </w:rPr>
        <w:t>Sanjna (2212268)</w:t>
      </w:r>
    </w:p>
    <w:p w:rsidR="00881BF8" w:rsidRPr="00881BF8" w:rsidRDefault="00881BF8" w:rsidP="00881BF8">
      <w:pPr>
        <w:jc w:val="center"/>
        <w:rPr>
          <w:rFonts w:asciiTheme="majorBidi" w:hAnsiTheme="majorBidi" w:cstheme="majorBidi"/>
          <w:sz w:val="32"/>
          <w:szCs w:val="32"/>
        </w:rPr>
      </w:pPr>
      <w:r w:rsidRPr="00881BF8">
        <w:rPr>
          <w:rFonts w:asciiTheme="majorBidi" w:hAnsiTheme="majorBidi" w:cstheme="majorBidi"/>
          <w:sz w:val="32"/>
          <w:szCs w:val="32"/>
        </w:rPr>
        <w:t>Sonpari (2212273)</w:t>
      </w:r>
    </w:p>
    <w:p w:rsidR="00881BF8" w:rsidRPr="00881BF8" w:rsidRDefault="00881BF8" w:rsidP="00881BF8">
      <w:pPr>
        <w:jc w:val="center"/>
        <w:rPr>
          <w:rFonts w:asciiTheme="majorBidi" w:hAnsiTheme="majorBidi" w:cstheme="majorBidi"/>
          <w:sz w:val="32"/>
          <w:szCs w:val="32"/>
        </w:rPr>
      </w:pPr>
      <w:r w:rsidRPr="00881BF8">
        <w:rPr>
          <w:rFonts w:asciiTheme="majorBidi" w:hAnsiTheme="majorBidi" w:cstheme="majorBidi"/>
          <w:sz w:val="32"/>
          <w:szCs w:val="32"/>
        </w:rPr>
        <w:t>Rachit (2212264)</w:t>
      </w:r>
    </w:p>
    <w:p w:rsidR="00881BF8" w:rsidRPr="00881BF8" w:rsidRDefault="00881BF8" w:rsidP="00881BF8">
      <w:pPr>
        <w:jc w:val="center"/>
        <w:rPr>
          <w:rFonts w:asciiTheme="majorBidi" w:hAnsiTheme="majorBidi" w:cstheme="majorBidi"/>
          <w:sz w:val="32"/>
          <w:szCs w:val="32"/>
        </w:rPr>
      </w:pPr>
    </w:p>
    <w:p w:rsidR="00D603CE" w:rsidRPr="00881BF8" w:rsidRDefault="00E12035" w:rsidP="00881BF8">
      <w:pPr>
        <w:rPr>
          <w:rFonts w:asciiTheme="majorBidi" w:hAnsiTheme="majorBidi" w:cstheme="majorBidi"/>
          <w:sz w:val="32"/>
          <w:szCs w:val="32"/>
          <w:u w:val="single"/>
        </w:rPr>
      </w:pPr>
      <w:r w:rsidRPr="00881BF8">
        <w:rPr>
          <w:rFonts w:asciiTheme="majorBidi" w:hAnsiTheme="majorBidi" w:cstheme="majorBidi"/>
          <w:sz w:val="32"/>
          <w:szCs w:val="32"/>
          <w:u w:val="single"/>
        </w:rPr>
        <w:br w:type="page"/>
      </w:r>
    </w:p>
    <w:p w:rsidR="00D603CE" w:rsidRPr="00881BF8" w:rsidRDefault="00E12035">
      <w:pPr>
        <w:pStyle w:val="Heading1"/>
        <w:rPr>
          <w:rFonts w:asciiTheme="majorBidi" w:hAnsiTheme="majorBidi"/>
        </w:rPr>
      </w:pPr>
      <w:r w:rsidRPr="00881BF8">
        <w:rPr>
          <w:rFonts w:asciiTheme="majorBidi" w:hAnsiTheme="majorBidi"/>
        </w:rPr>
        <w:lastRenderedPageBreak/>
        <w:t>Table of Contents</w:t>
      </w:r>
    </w:p>
    <w:p w:rsidR="00881BF8" w:rsidRPr="00881BF8" w:rsidRDefault="00881BF8">
      <w:pPr>
        <w:rPr>
          <w:rFonts w:asciiTheme="majorBidi" w:hAnsiTheme="majorBidi" w:cstheme="majorBidi"/>
          <w:sz w:val="24"/>
          <w:szCs w:val="24"/>
        </w:rPr>
      </w:pP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1. Introduction</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2. </w:t>
      </w:r>
      <w:r w:rsidRPr="00881BF8">
        <w:rPr>
          <w:rFonts w:asciiTheme="majorBidi" w:hAnsiTheme="majorBidi" w:cstheme="majorBidi"/>
          <w:sz w:val="24"/>
          <w:szCs w:val="24"/>
        </w:rPr>
        <w:t>Problem Statement</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3. Tools &amp; Technologies</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4. Project Overview</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5. Detailed Code Explanation</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5.1 Imports and Libraries</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5.2 Graph Generation</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5.3 Sequential BFS</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5.4 Parallel BFS</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5.5 Visualization</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   5.6 Performance Evaluation</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 xml:space="preserve">6. Results &amp; </w:t>
      </w:r>
      <w:r w:rsidRPr="00881BF8">
        <w:rPr>
          <w:rFonts w:asciiTheme="majorBidi" w:hAnsiTheme="majorBidi" w:cstheme="majorBidi"/>
          <w:sz w:val="24"/>
          <w:szCs w:val="24"/>
        </w:rPr>
        <w:t>Analysis</w:t>
      </w:r>
    </w:p>
    <w:p w:rsidR="00D603CE" w:rsidRPr="00881BF8" w:rsidRDefault="00E12035">
      <w:pPr>
        <w:rPr>
          <w:rFonts w:asciiTheme="majorBidi" w:hAnsiTheme="majorBidi" w:cstheme="majorBidi"/>
          <w:sz w:val="24"/>
          <w:szCs w:val="24"/>
        </w:rPr>
      </w:pPr>
      <w:r w:rsidRPr="00881BF8">
        <w:rPr>
          <w:rFonts w:asciiTheme="majorBidi" w:hAnsiTheme="majorBidi" w:cstheme="majorBidi"/>
          <w:sz w:val="24"/>
          <w:szCs w:val="24"/>
        </w:rPr>
        <w:t>7. Conclusion</w:t>
      </w:r>
    </w:p>
    <w:p w:rsidR="00D603CE" w:rsidRPr="00881BF8" w:rsidRDefault="00E12035">
      <w:pPr>
        <w:rPr>
          <w:rFonts w:asciiTheme="majorBidi" w:hAnsiTheme="majorBidi" w:cstheme="majorBidi"/>
        </w:rPr>
      </w:pPr>
      <w:r w:rsidRPr="00881BF8">
        <w:rPr>
          <w:rFonts w:asciiTheme="majorBidi" w:hAnsiTheme="majorBidi" w:cstheme="majorBidi"/>
        </w:rPr>
        <w:br w:type="page"/>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lastRenderedPageBreak/>
        <w:t>1. Introduction</w:t>
      </w:r>
    </w:p>
    <w:p w:rsidR="00D603CE" w:rsidRPr="00881BF8" w:rsidRDefault="00E12035">
      <w:pPr>
        <w:rPr>
          <w:rFonts w:asciiTheme="majorBidi" w:hAnsiTheme="majorBidi" w:cstheme="majorBidi"/>
        </w:rPr>
      </w:pPr>
      <w:r w:rsidRPr="00881BF8">
        <w:rPr>
          <w:rFonts w:asciiTheme="majorBidi" w:hAnsiTheme="majorBidi" w:cstheme="majorBidi"/>
        </w:rPr>
        <w:t>This project focuses on the implementation and performance analysis of Sequential and Parallel Breadth First Search (BFS) algorithms using Python. The project demonstrates how parallelism can improve graph traversal</w:t>
      </w:r>
      <w:r w:rsidRPr="00881BF8">
        <w:rPr>
          <w:rFonts w:asciiTheme="majorBidi" w:hAnsiTheme="majorBidi" w:cstheme="majorBidi"/>
        </w:rPr>
        <w:t xml:space="preserve"> performance.</w:t>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t>2. Problem Statement</w:t>
      </w:r>
    </w:p>
    <w:p w:rsidR="00D603CE" w:rsidRPr="00881BF8" w:rsidRDefault="00E12035">
      <w:pPr>
        <w:rPr>
          <w:rFonts w:asciiTheme="majorBidi" w:hAnsiTheme="majorBidi" w:cstheme="majorBidi"/>
        </w:rPr>
      </w:pPr>
      <w:r w:rsidRPr="00881BF8">
        <w:rPr>
          <w:rFonts w:asciiTheme="majorBidi" w:hAnsiTheme="majorBidi" w:cstheme="majorBidi"/>
        </w:rPr>
        <w:t>Graph traversal is a fundamental operation in computer science. The objective is to compare the execution time, speedup, and efficiency of sequential BFS versus parallel BFS using multi-threading.</w:t>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t>3. Tools &amp; Technologies</w:t>
      </w:r>
    </w:p>
    <w:p w:rsidR="00D603CE" w:rsidRPr="00881BF8" w:rsidRDefault="00E12035">
      <w:pPr>
        <w:rPr>
          <w:rFonts w:asciiTheme="majorBidi" w:hAnsiTheme="majorBidi" w:cstheme="majorBidi"/>
        </w:rPr>
      </w:pPr>
      <w:r w:rsidRPr="00881BF8">
        <w:rPr>
          <w:rFonts w:asciiTheme="majorBidi" w:hAnsiTheme="majorBidi" w:cstheme="majorBidi"/>
        </w:rPr>
        <w:t>- Python Programming Language</w:t>
      </w:r>
      <w:r w:rsidRPr="00881BF8">
        <w:rPr>
          <w:rFonts w:asciiTheme="majorBidi" w:hAnsiTheme="majorBidi" w:cstheme="majorBidi"/>
        </w:rPr>
        <w:br/>
        <w:t>- ThreadPoolExecutor for parallelism</w:t>
      </w:r>
      <w:r w:rsidRPr="00881BF8">
        <w:rPr>
          <w:rFonts w:asciiTheme="majorBidi" w:hAnsiTheme="majorBidi" w:cstheme="majorBidi"/>
        </w:rPr>
        <w:br/>
        <w:t>- NetworkX for graph visualization</w:t>
      </w:r>
      <w:r w:rsidRPr="00881BF8">
        <w:rPr>
          <w:rFonts w:asciiTheme="majorBidi" w:hAnsiTheme="majorBidi" w:cstheme="majorBidi"/>
        </w:rPr>
        <w:br/>
        <w:t>- Matplotlib for performance graphs</w:t>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t>4. Project Overview</w:t>
      </w:r>
    </w:p>
    <w:p w:rsidR="00D603CE" w:rsidRPr="005263BD" w:rsidRDefault="005263BD" w:rsidP="005263BD">
      <w:pPr>
        <w:pStyle w:val="NormalWeb"/>
        <w:rPr>
          <w:sz w:val="22"/>
          <w:szCs w:val="22"/>
        </w:rPr>
      </w:pPr>
      <w:r w:rsidRPr="005263BD">
        <w:rPr>
          <w:rFonts w:asciiTheme="majorBidi" w:hAnsiTheme="majorBidi" w:cstheme="majorBidi"/>
          <w:sz w:val="22"/>
          <w:szCs w:val="22"/>
        </w:rPr>
        <w:t xml:space="preserve">This project implements and compares </w:t>
      </w:r>
      <w:r w:rsidRPr="00133895">
        <w:rPr>
          <w:rStyle w:val="Strong"/>
          <w:rFonts w:asciiTheme="majorBidi" w:hAnsiTheme="majorBidi" w:cstheme="majorBidi"/>
          <w:b w:val="0"/>
          <w:sz w:val="22"/>
          <w:szCs w:val="22"/>
        </w:rPr>
        <w:t>Sequential and Parallel Breadth First Search (BFS)</w:t>
      </w:r>
      <w:r w:rsidRPr="005263BD">
        <w:rPr>
          <w:rFonts w:asciiTheme="majorBidi" w:hAnsiTheme="majorBidi" w:cstheme="majorBidi"/>
          <w:sz w:val="22"/>
          <w:szCs w:val="22"/>
        </w:rPr>
        <w:t xml:space="preserve"> algorithms using Python. The objective is to analyze how parallel processing improves graph traversal performance. A random graph is generated and BFS is executed in both sequential and multithreaded modes. Execution time, speedup, and efficiency are measured to evaluate performance. The results are visualized using graphs to clearly demonstrate scalability and efficiency trends.The project is divided into two main phases:</w:t>
      </w:r>
      <w:r w:rsidRPr="005263BD">
        <w:rPr>
          <w:rFonts w:asciiTheme="majorBidi" w:hAnsiTheme="majorBidi" w:cstheme="majorBidi"/>
          <w:sz w:val="22"/>
          <w:szCs w:val="22"/>
        </w:rPr>
        <w:br/>
        <w:t>1. Mid-Term Demonstration on a small graph</w:t>
      </w:r>
      <w:r w:rsidRPr="005263BD">
        <w:rPr>
          <w:rFonts w:asciiTheme="majorBidi" w:hAnsiTheme="majorBidi" w:cstheme="majorBidi"/>
          <w:sz w:val="22"/>
          <w:szCs w:val="22"/>
        </w:rPr>
        <w:br/>
        <w:t>2. Final Evaluation on a large graph</w:t>
      </w:r>
      <w:r w:rsidRPr="005263BD">
        <w:rPr>
          <w:rFonts w:asciiTheme="majorBidi" w:hAnsiTheme="majorBidi" w:cstheme="majorBidi"/>
          <w:sz w:val="22"/>
          <w:szCs w:val="22"/>
        </w:rPr>
        <w:br/>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t xml:space="preserve">5. </w:t>
      </w:r>
      <w:r w:rsidRPr="00881BF8">
        <w:rPr>
          <w:rFonts w:asciiTheme="majorBidi" w:hAnsiTheme="majorBidi"/>
          <w:sz w:val="32"/>
          <w:szCs w:val="32"/>
        </w:rPr>
        <w:t>Detailed Code Explanation</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t>5.1 Imports and Libraries</w:t>
      </w:r>
    </w:p>
    <w:p w:rsidR="00D603CE" w:rsidRPr="00881BF8" w:rsidRDefault="00E12035">
      <w:pPr>
        <w:rPr>
          <w:rFonts w:asciiTheme="majorBidi" w:hAnsiTheme="majorBidi" w:cstheme="majorBidi"/>
        </w:rPr>
      </w:pPr>
      <w:r w:rsidRPr="00881BF8">
        <w:rPr>
          <w:rFonts w:asciiTheme="majorBidi" w:hAnsiTheme="majorBidi" w:cstheme="majorBidi"/>
        </w:rPr>
        <w:t>Random is used to generate graph connections. Time measures execution duration. Deque supports efficient BFS queue operations. ThreadPoolExecutor enables parallel execution. Matplotlib and NetworkX handle</w:t>
      </w:r>
      <w:r w:rsidRPr="00881BF8">
        <w:rPr>
          <w:rFonts w:asciiTheme="majorBidi" w:hAnsiTheme="majorBidi" w:cstheme="majorBidi"/>
        </w:rPr>
        <w:t xml:space="preserve"> visualization.</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t>5.2 Graph Generation</w:t>
      </w:r>
    </w:p>
    <w:p w:rsidR="00D603CE" w:rsidRPr="00881BF8" w:rsidRDefault="00E12035">
      <w:pPr>
        <w:rPr>
          <w:rFonts w:asciiTheme="majorBidi" w:hAnsiTheme="majorBidi" w:cstheme="majorBidi"/>
        </w:rPr>
      </w:pPr>
      <w:r w:rsidRPr="00881BF8">
        <w:rPr>
          <w:rFonts w:asciiTheme="majorBidi" w:hAnsiTheme="majorBidi" w:cstheme="majorBidi"/>
        </w:rPr>
        <w:t xml:space="preserve">The </w:t>
      </w:r>
      <w:proofErr w:type="spellStart"/>
      <w:r w:rsidRPr="00881BF8">
        <w:rPr>
          <w:rFonts w:asciiTheme="majorBidi" w:hAnsiTheme="majorBidi" w:cstheme="majorBidi"/>
        </w:rPr>
        <w:t>generate_graph</w:t>
      </w:r>
      <w:proofErr w:type="spellEnd"/>
      <w:r w:rsidRPr="00881BF8">
        <w:rPr>
          <w:rFonts w:asciiTheme="majorBidi" w:hAnsiTheme="majorBidi" w:cstheme="majorBidi"/>
        </w:rPr>
        <w:t xml:space="preserve"> function creates a random undirected graph. Each node connects to a specified average number of neighbors.</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lastRenderedPageBreak/>
        <w:t>5.3 Sequential BFS</w:t>
      </w:r>
    </w:p>
    <w:p w:rsidR="00D603CE" w:rsidRPr="00881BF8" w:rsidRDefault="00E12035">
      <w:pPr>
        <w:rPr>
          <w:rFonts w:asciiTheme="majorBidi" w:hAnsiTheme="majorBidi" w:cstheme="majorBidi"/>
        </w:rPr>
      </w:pPr>
      <w:r w:rsidRPr="00881BF8">
        <w:rPr>
          <w:rFonts w:asciiTheme="majorBidi" w:hAnsiTheme="majorBidi" w:cstheme="majorBidi"/>
        </w:rPr>
        <w:t>Sequential BFS explores nodes level by level using a queue. It maintains v</w:t>
      </w:r>
      <w:r w:rsidRPr="00881BF8">
        <w:rPr>
          <w:rFonts w:asciiTheme="majorBidi" w:hAnsiTheme="majorBidi" w:cstheme="majorBidi"/>
        </w:rPr>
        <w:t>isited nodes and records distance levels from the start node.</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t>5.4 Parallel BFS</w:t>
      </w:r>
    </w:p>
    <w:p w:rsidR="00D603CE" w:rsidRPr="00881BF8" w:rsidRDefault="00E12035">
      <w:pPr>
        <w:rPr>
          <w:rFonts w:asciiTheme="majorBidi" w:hAnsiTheme="majorBidi" w:cstheme="majorBidi"/>
        </w:rPr>
      </w:pPr>
      <w:r w:rsidRPr="00881BF8">
        <w:rPr>
          <w:rFonts w:asciiTheme="majorBidi" w:hAnsiTheme="majorBidi" w:cstheme="majorBidi"/>
        </w:rPr>
        <w:t>Parallel BFS processes nodes of the same level concurrently using threads. Each thread explores neighbors independently, improving performance on large graphs.</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t>5.5 Visualization</w:t>
      </w:r>
    </w:p>
    <w:p w:rsidR="00D603CE" w:rsidRPr="00881BF8" w:rsidRDefault="00E12035">
      <w:pPr>
        <w:rPr>
          <w:rFonts w:asciiTheme="majorBidi" w:hAnsiTheme="majorBidi" w:cstheme="majorBidi"/>
        </w:rPr>
      </w:pPr>
      <w:proofErr w:type="spellStart"/>
      <w:r w:rsidRPr="00881BF8">
        <w:rPr>
          <w:rFonts w:asciiTheme="majorBidi" w:hAnsiTheme="majorBidi" w:cstheme="majorBidi"/>
        </w:rPr>
        <w:t>NetworkX</w:t>
      </w:r>
      <w:proofErr w:type="spellEnd"/>
      <w:r w:rsidRPr="00881BF8">
        <w:rPr>
          <w:rFonts w:asciiTheme="majorBidi" w:hAnsiTheme="majorBidi" w:cstheme="majorBidi"/>
        </w:rPr>
        <w:t xml:space="preserve"> visualizes the graph structure, helping understand node connections.</w:t>
      </w:r>
    </w:p>
    <w:p w:rsidR="00D603CE" w:rsidRPr="00E6647B" w:rsidRDefault="00E12035">
      <w:pPr>
        <w:pStyle w:val="Heading2"/>
        <w:rPr>
          <w:rFonts w:asciiTheme="majorBidi" w:hAnsiTheme="majorBidi"/>
          <w:color w:val="365F91" w:themeColor="accent1" w:themeShade="BF"/>
          <w:sz w:val="28"/>
          <w:szCs w:val="28"/>
        </w:rPr>
      </w:pPr>
      <w:r w:rsidRPr="00E6647B">
        <w:rPr>
          <w:rFonts w:asciiTheme="majorBidi" w:hAnsiTheme="majorBidi"/>
          <w:color w:val="365F91" w:themeColor="accent1" w:themeShade="BF"/>
          <w:sz w:val="28"/>
          <w:szCs w:val="28"/>
        </w:rPr>
        <w:t>5.6 Performance Evaluation</w:t>
      </w:r>
    </w:p>
    <w:p w:rsidR="00D603CE" w:rsidRPr="00881BF8" w:rsidRDefault="00E12035">
      <w:pPr>
        <w:rPr>
          <w:rFonts w:asciiTheme="majorBidi" w:hAnsiTheme="majorBidi" w:cstheme="majorBidi"/>
        </w:rPr>
      </w:pPr>
      <w:r w:rsidRPr="00881BF8">
        <w:rPr>
          <w:rFonts w:asciiTheme="majorBidi" w:hAnsiTheme="majorBidi" w:cstheme="majorBidi"/>
        </w:rPr>
        <w:t>Execution time, speedup, and efficiency are calculated to analyze scalability.</w:t>
      </w:r>
    </w:p>
    <w:p w:rsidR="00D603CE" w:rsidRPr="00E6647B" w:rsidRDefault="00E12035">
      <w:pPr>
        <w:pStyle w:val="Heading1"/>
        <w:rPr>
          <w:rFonts w:asciiTheme="majorBidi" w:hAnsiTheme="majorBidi"/>
        </w:rPr>
      </w:pPr>
      <w:r w:rsidRPr="00E6647B">
        <w:rPr>
          <w:rFonts w:asciiTheme="majorBidi" w:hAnsiTheme="majorBidi"/>
        </w:rPr>
        <w:t>6. Results &amp; Analysis</w:t>
      </w:r>
    </w:p>
    <w:p w:rsidR="00D603CE" w:rsidRDefault="00E12035">
      <w:pPr>
        <w:rPr>
          <w:rFonts w:asciiTheme="majorBidi" w:hAnsiTheme="majorBidi" w:cstheme="majorBidi"/>
        </w:rPr>
      </w:pPr>
      <w:r w:rsidRPr="00881BF8">
        <w:rPr>
          <w:rFonts w:asciiTheme="majorBidi" w:hAnsiTheme="majorBidi" w:cstheme="majorBidi"/>
        </w:rPr>
        <w:t>Results show that parallel BFS performs better wi</w:t>
      </w:r>
      <w:r w:rsidRPr="00881BF8">
        <w:rPr>
          <w:rFonts w:asciiTheme="majorBidi" w:hAnsiTheme="majorBidi" w:cstheme="majorBidi"/>
        </w:rPr>
        <w:t>th increased thread counts, though efficiency decreases due to overhead.</w:t>
      </w:r>
    </w:p>
    <w:p w:rsidR="00881BF8" w:rsidRDefault="00881BF8">
      <w:pPr>
        <w:rPr>
          <w:rFonts w:asciiTheme="majorBidi" w:hAnsiTheme="majorBidi" w:cstheme="majorBidi"/>
          <w:noProof/>
        </w:rPr>
      </w:pPr>
      <w:r w:rsidRPr="00881BF8">
        <w:rPr>
          <w:rFonts w:asciiTheme="majorBidi" w:hAnsiTheme="majorBidi" w:cstheme="majorBidi"/>
          <w:noProof/>
        </w:rPr>
        <w:drawing>
          <wp:inline distT="0" distB="0" distL="0" distR="0" wp14:anchorId="1D2FE88C" wp14:editId="5A2B4F17">
            <wp:extent cx="4648200" cy="3076575"/>
            <wp:effectExtent l="0" t="0" r="0" b="9525"/>
            <wp:docPr id="183264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1645" name=""/>
                    <pic:cNvPicPr/>
                  </pic:nvPicPr>
                  <pic:blipFill>
                    <a:blip r:embed="rId8"/>
                    <a:stretch>
                      <a:fillRect/>
                    </a:stretch>
                  </pic:blipFill>
                  <pic:spPr>
                    <a:xfrm>
                      <a:off x="0" y="0"/>
                      <a:ext cx="4883586" cy="3232374"/>
                    </a:xfrm>
                    <a:prstGeom prst="rect">
                      <a:avLst/>
                    </a:prstGeom>
                  </pic:spPr>
                </pic:pic>
              </a:graphicData>
            </a:graphic>
          </wp:inline>
        </w:drawing>
      </w:r>
      <w:r w:rsidRPr="00881BF8">
        <w:rPr>
          <w:noProof/>
        </w:rPr>
        <w:t xml:space="preserve"> </w:t>
      </w:r>
    </w:p>
    <w:p w:rsidR="00133895" w:rsidRPr="00881BF8" w:rsidRDefault="00133895">
      <w:pPr>
        <w:rPr>
          <w:rFonts w:asciiTheme="majorBidi" w:hAnsiTheme="majorBidi" w:cstheme="majorBidi"/>
        </w:rPr>
      </w:pPr>
      <w:r w:rsidRPr="00133895">
        <w:rPr>
          <w:rFonts w:asciiTheme="majorBidi" w:hAnsiTheme="majorBidi" w:cstheme="majorBidi"/>
        </w:rPr>
        <w:lastRenderedPageBreak/>
        <w:drawing>
          <wp:inline distT="0" distB="0" distL="0" distR="0" wp14:anchorId="5FE288B3" wp14:editId="0DD51642">
            <wp:extent cx="5486400" cy="3000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00375"/>
                    </a:xfrm>
                    <a:prstGeom prst="rect">
                      <a:avLst/>
                    </a:prstGeom>
                  </pic:spPr>
                </pic:pic>
              </a:graphicData>
            </a:graphic>
          </wp:inline>
        </w:drawing>
      </w:r>
    </w:p>
    <w:p w:rsidR="00881BF8" w:rsidRDefault="00881BF8">
      <w:pPr>
        <w:rPr>
          <w:rFonts w:asciiTheme="majorBidi" w:hAnsiTheme="majorBidi" w:cstheme="majorBidi"/>
        </w:rPr>
      </w:pPr>
    </w:p>
    <w:p w:rsidR="00133895" w:rsidRDefault="00881BF8">
      <w:pPr>
        <w:rPr>
          <w:rFonts w:asciiTheme="majorBidi" w:hAnsiTheme="majorBidi" w:cstheme="majorBidi"/>
          <w:noProof/>
        </w:rPr>
      </w:pPr>
      <w:r w:rsidRPr="00881BF8">
        <w:rPr>
          <w:rFonts w:asciiTheme="majorBidi" w:hAnsiTheme="majorBidi" w:cstheme="majorBidi"/>
          <w:noProof/>
        </w:rPr>
        <w:drawing>
          <wp:inline distT="0" distB="0" distL="0" distR="0" wp14:anchorId="4AE68C89" wp14:editId="61EAE846">
            <wp:extent cx="5276850" cy="3028950"/>
            <wp:effectExtent l="0" t="0" r="0" b="0"/>
            <wp:docPr id="7988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5748" name=""/>
                    <pic:cNvPicPr/>
                  </pic:nvPicPr>
                  <pic:blipFill>
                    <a:blip r:embed="rId10"/>
                    <a:stretch>
                      <a:fillRect/>
                    </a:stretch>
                  </pic:blipFill>
                  <pic:spPr>
                    <a:xfrm>
                      <a:off x="0" y="0"/>
                      <a:ext cx="5393514" cy="3095916"/>
                    </a:xfrm>
                    <a:prstGeom prst="rect">
                      <a:avLst/>
                    </a:prstGeom>
                  </pic:spPr>
                </pic:pic>
              </a:graphicData>
            </a:graphic>
          </wp:inline>
        </w:drawing>
      </w:r>
      <w:r w:rsidRPr="00881BF8">
        <w:rPr>
          <w:noProof/>
        </w:rPr>
        <w:t xml:space="preserve"> </w:t>
      </w:r>
    </w:p>
    <w:p w:rsidR="00133895" w:rsidRPr="00133895" w:rsidRDefault="00881BF8" w:rsidP="00133895">
      <w:pPr>
        <w:rPr>
          <w:rFonts w:asciiTheme="majorBidi" w:hAnsiTheme="majorBidi" w:cstheme="majorBidi"/>
        </w:rPr>
      </w:pPr>
      <w:r w:rsidRPr="00881BF8">
        <w:rPr>
          <w:rFonts w:asciiTheme="majorBidi" w:hAnsiTheme="majorBidi" w:cstheme="majorBidi"/>
          <w:noProof/>
        </w:rPr>
        <w:lastRenderedPageBreak/>
        <w:drawing>
          <wp:inline distT="0" distB="0" distL="0" distR="0" wp14:anchorId="094B6BC9" wp14:editId="25CAD2E5">
            <wp:extent cx="5391150" cy="3086100"/>
            <wp:effectExtent l="0" t="0" r="0" b="0"/>
            <wp:docPr id="24962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9359" name=""/>
                    <pic:cNvPicPr/>
                  </pic:nvPicPr>
                  <pic:blipFill>
                    <a:blip r:embed="rId11"/>
                    <a:stretch>
                      <a:fillRect/>
                    </a:stretch>
                  </pic:blipFill>
                  <pic:spPr>
                    <a:xfrm>
                      <a:off x="0" y="0"/>
                      <a:ext cx="5481343" cy="3137730"/>
                    </a:xfrm>
                    <a:prstGeom prst="rect">
                      <a:avLst/>
                    </a:prstGeom>
                  </pic:spPr>
                </pic:pic>
              </a:graphicData>
            </a:graphic>
          </wp:inline>
        </w:drawing>
      </w:r>
    </w:p>
    <w:p w:rsidR="00133895" w:rsidRDefault="00133895">
      <w:pPr>
        <w:pStyle w:val="Heading1"/>
        <w:rPr>
          <w:noProof/>
        </w:rPr>
      </w:pPr>
      <w:r w:rsidRPr="00133895">
        <w:rPr>
          <w:noProof/>
        </w:rPr>
        <w:lastRenderedPageBreak/>
        <w:drawing>
          <wp:inline distT="0" distB="0" distL="0" distR="0" wp14:anchorId="27171CF8" wp14:editId="46A746AF">
            <wp:extent cx="499110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100" cy="2466975"/>
                    </a:xfrm>
                    <a:prstGeom prst="rect">
                      <a:avLst/>
                    </a:prstGeom>
                  </pic:spPr>
                </pic:pic>
              </a:graphicData>
            </a:graphic>
          </wp:inline>
        </w:drawing>
      </w:r>
    </w:p>
    <w:p w:rsidR="00D603CE" w:rsidRPr="00881BF8" w:rsidRDefault="00881BF8">
      <w:pPr>
        <w:pStyle w:val="Heading1"/>
        <w:rPr>
          <w:rFonts w:asciiTheme="majorBidi" w:hAnsiTheme="majorBidi"/>
        </w:rPr>
      </w:pPr>
      <w:r w:rsidRPr="00881BF8">
        <w:rPr>
          <w:rFonts w:asciiTheme="majorBidi" w:hAnsiTheme="majorBidi"/>
          <w:noProof/>
        </w:rPr>
        <w:drawing>
          <wp:inline distT="0" distB="0" distL="0" distR="0" wp14:anchorId="1BBF8AEA" wp14:editId="3DA59463">
            <wp:extent cx="5581650" cy="3061335"/>
            <wp:effectExtent l="0" t="0" r="0" b="5715"/>
            <wp:docPr id="108081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8640" name=""/>
                    <pic:cNvPicPr/>
                  </pic:nvPicPr>
                  <pic:blipFill>
                    <a:blip r:embed="rId13"/>
                    <a:stretch>
                      <a:fillRect/>
                    </a:stretch>
                  </pic:blipFill>
                  <pic:spPr>
                    <a:xfrm>
                      <a:off x="0" y="0"/>
                      <a:ext cx="5581650" cy="3061335"/>
                    </a:xfrm>
                    <a:prstGeom prst="rect">
                      <a:avLst/>
                    </a:prstGeom>
                  </pic:spPr>
                </pic:pic>
              </a:graphicData>
            </a:graphic>
          </wp:inline>
        </w:drawing>
      </w:r>
      <w:r w:rsidRPr="00881BF8">
        <w:rPr>
          <w:noProof/>
        </w:rPr>
        <w:t xml:space="preserve"> </w:t>
      </w:r>
      <w:r w:rsidR="00E12035" w:rsidRPr="00881BF8">
        <w:rPr>
          <w:rFonts w:asciiTheme="majorBidi" w:hAnsiTheme="majorBidi"/>
        </w:rPr>
        <w:t>7. Conclusion</w:t>
      </w:r>
    </w:p>
    <w:p w:rsidR="00D603CE" w:rsidRPr="00881BF8" w:rsidRDefault="00E12035">
      <w:pPr>
        <w:rPr>
          <w:rFonts w:asciiTheme="majorBidi" w:hAnsiTheme="majorBidi" w:cstheme="majorBidi"/>
        </w:rPr>
      </w:pPr>
      <w:r w:rsidRPr="00881BF8">
        <w:rPr>
          <w:rFonts w:asciiTheme="majorBidi" w:hAnsiTheme="majorBidi" w:cstheme="majorBidi"/>
        </w:rPr>
        <w:t>This project proves that parallel graph traversal improves performance. However, thread management overhead limits scalability.</w:t>
      </w:r>
    </w:p>
    <w:p w:rsidR="00D603CE" w:rsidRPr="00881BF8" w:rsidRDefault="00E12035">
      <w:pPr>
        <w:rPr>
          <w:rFonts w:asciiTheme="majorBidi" w:hAnsiTheme="majorBidi" w:cstheme="majorBidi"/>
        </w:rPr>
      </w:pPr>
      <w:r w:rsidRPr="00881BF8">
        <w:rPr>
          <w:rFonts w:asciiTheme="majorBidi" w:hAnsiTheme="majorBidi" w:cstheme="majorBidi"/>
        </w:rPr>
        <w:br w:type="page"/>
      </w:r>
    </w:p>
    <w:p w:rsidR="00D603CE" w:rsidRPr="00881BF8" w:rsidRDefault="00E12035">
      <w:pPr>
        <w:pStyle w:val="Heading1"/>
        <w:rPr>
          <w:rFonts w:asciiTheme="majorBidi" w:hAnsiTheme="majorBidi"/>
          <w:sz w:val="32"/>
          <w:szCs w:val="32"/>
        </w:rPr>
      </w:pPr>
      <w:r w:rsidRPr="00881BF8">
        <w:rPr>
          <w:rFonts w:asciiTheme="majorBidi" w:hAnsiTheme="majorBidi"/>
          <w:sz w:val="32"/>
          <w:szCs w:val="32"/>
        </w:rPr>
        <w:lastRenderedPageBreak/>
        <w:t>Appendix: Source Code</w:t>
      </w:r>
    </w:p>
    <w:p w:rsidR="00133895" w:rsidRDefault="00133895" w:rsidP="00133895">
      <w:pPr>
        <w:pStyle w:val="HTMLPreformatted"/>
        <w:shd w:val="clear" w:color="auto" w:fill="FFFFFF"/>
        <w:rPr>
          <w:color w:val="080808"/>
          <w:sz w:val="23"/>
          <w:szCs w:val="23"/>
        </w:rPr>
      </w:pPr>
      <w:r>
        <w:rPr>
          <w:color w:val="0033B3"/>
          <w:sz w:val="23"/>
          <w:szCs w:val="23"/>
        </w:rPr>
        <w:t xml:space="preserve">import </w:t>
      </w:r>
      <w:r>
        <w:rPr>
          <w:color w:val="080808"/>
          <w:sz w:val="23"/>
          <w:szCs w:val="23"/>
        </w:rPr>
        <w:t>random</w:t>
      </w:r>
      <w:r>
        <w:rPr>
          <w:color w:val="080808"/>
          <w:sz w:val="23"/>
          <w:szCs w:val="23"/>
        </w:rPr>
        <w:br/>
      </w:r>
      <w:r>
        <w:rPr>
          <w:color w:val="0033B3"/>
          <w:sz w:val="23"/>
          <w:szCs w:val="23"/>
        </w:rPr>
        <w:t xml:space="preserve">import </w:t>
      </w:r>
      <w:r>
        <w:rPr>
          <w:color w:val="080808"/>
          <w:sz w:val="23"/>
          <w:szCs w:val="23"/>
        </w:rPr>
        <w:t>time</w:t>
      </w:r>
      <w:r>
        <w:rPr>
          <w:color w:val="080808"/>
          <w:sz w:val="23"/>
          <w:szCs w:val="23"/>
        </w:rPr>
        <w:br/>
      </w:r>
      <w:r>
        <w:rPr>
          <w:color w:val="0033B3"/>
          <w:sz w:val="23"/>
          <w:szCs w:val="23"/>
        </w:rPr>
        <w:t xml:space="preserve">from </w:t>
      </w:r>
      <w:r>
        <w:rPr>
          <w:color w:val="080808"/>
          <w:sz w:val="23"/>
          <w:szCs w:val="23"/>
        </w:rPr>
        <w:t xml:space="preserve">collections </w:t>
      </w:r>
      <w:r>
        <w:rPr>
          <w:color w:val="0033B3"/>
          <w:sz w:val="23"/>
          <w:szCs w:val="23"/>
        </w:rPr>
        <w:t xml:space="preserve">import </w:t>
      </w:r>
      <w:proofErr w:type="spellStart"/>
      <w:r>
        <w:rPr>
          <w:color w:val="080808"/>
          <w:sz w:val="23"/>
          <w:szCs w:val="23"/>
        </w:rPr>
        <w:t>deque</w:t>
      </w:r>
      <w:proofErr w:type="spellEnd"/>
      <w:r>
        <w:rPr>
          <w:color w:val="080808"/>
          <w:sz w:val="23"/>
          <w:szCs w:val="23"/>
        </w:rPr>
        <w:br/>
      </w:r>
      <w:r>
        <w:rPr>
          <w:color w:val="0033B3"/>
          <w:sz w:val="23"/>
          <w:szCs w:val="23"/>
        </w:rPr>
        <w:t xml:space="preserve">from </w:t>
      </w:r>
      <w:proofErr w:type="spellStart"/>
      <w:r>
        <w:rPr>
          <w:color w:val="080808"/>
          <w:sz w:val="23"/>
          <w:szCs w:val="23"/>
        </w:rPr>
        <w:t>concurrent.futures</w:t>
      </w:r>
      <w:proofErr w:type="spellEnd"/>
      <w:r>
        <w:rPr>
          <w:color w:val="080808"/>
          <w:sz w:val="23"/>
          <w:szCs w:val="23"/>
        </w:rPr>
        <w:t xml:space="preserve"> </w:t>
      </w:r>
      <w:r>
        <w:rPr>
          <w:color w:val="0033B3"/>
          <w:sz w:val="23"/>
          <w:szCs w:val="23"/>
        </w:rPr>
        <w:t xml:space="preserve">import </w:t>
      </w:r>
      <w:proofErr w:type="spellStart"/>
      <w:r>
        <w:rPr>
          <w:color w:val="080808"/>
          <w:sz w:val="23"/>
          <w:szCs w:val="23"/>
        </w:rPr>
        <w:t>ThreadPoolExecutor</w:t>
      </w:r>
      <w:proofErr w:type="spellEnd"/>
      <w:r>
        <w:rPr>
          <w:color w:val="080808"/>
          <w:sz w:val="23"/>
          <w:szCs w:val="23"/>
        </w:rPr>
        <w:br/>
      </w:r>
      <w:r>
        <w:rPr>
          <w:color w:val="0033B3"/>
          <w:sz w:val="23"/>
          <w:szCs w:val="23"/>
        </w:rPr>
        <w:t xml:space="preserve">import </w:t>
      </w:r>
      <w:proofErr w:type="spellStart"/>
      <w:r>
        <w:rPr>
          <w:color w:val="080808"/>
          <w:sz w:val="23"/>
          <w:szCs w:val="23"/>
        </w:rPr>
        <w:t>matplotlib.pyplot</w:t>
      </w:r>
      <w:proofErr w:type="spellEnd"/>
      <w:r>
        <w:rPr>
          <w:color w:val="080808"/>
          <w:sz w:val="23"/>
          <w:szCs w:val="23"/>
        </w:rPr>
        <w:t xml:space="preserve"> </w:t>
      </w:r>
      <w:r>
        <w:rPr>
          <w:color w:val="0033B3"/>
          <w:sz w:val="23"/>
          <w:szCs w:val="23"/>
        </w:rPr>
        <w:t xml:space="preserve">as </w:t>
      </w:r>
      <w:proofErr w:type="spellStart"/>
      <w:r>
        <w:rPr>
          <w:color w:val="080808"/>
          <w:sz w:val="23"/>
          <w:szCs w:val="23"/>
        </w:rPr>
        <w:t>plt</w:t>
      </w:r>
      <w:proofErr w:type="spellEnd"/>
      <w:r>
        <w:rPr>
          <w:color w:val="080808"/>
          <w:sz w:val="23"/>
          <w:szCs w:val="23"/>
        </w:rPr>
        <w:br/>
      </w:r>
      <w:r>
        <w:rPr>
          <w:color w:val="0033B3"/>
          <w:sz w:val="23"/>
          <w:szCs w:val="23"/>
        </w:rPr>
        <w:t xml:space="preserve">import </w:t>
      </w:r>
      <w:proofErr w:type="spellStart"/>
      <w:r>
        <w:rPr>
          <w:color w:val="080808"/>
          <w:sz w:val="23"/>
          <w:szCs w:val="23"/>
        </w:rPr>
        <w:t>networkx</w:t>
      </w:r>
      <w:proofErr w:type="spellEnd"/>
      <w:r>
        <w:rPr>
          <w:color w:val="080808"/>
          <w:sz w:val="23"/>
          <w:szCs w:val="23"/>
        </w:rPr>
        <w:t xml:space="preserve"> </w:t>
      </w:r>
      <w:r>
        <w:rPr>
          <w:color w:val="0033B3"/>
          <w:sz w:val="23"/>
          <w:szCs w:val="23"/>
        </w:rPr>
        <w:t xml:space="preserve">as </w:t>
      </w:r>
      <w:proofErr w:type="spellStart"/>
      <w:r>
        <w:rPr>
          <w:color w:val="080808"/>
          <w:sz w:val="23"/>
          <w:szCs w:val="23"/>
        </w:rPr>
        <w:t>nx</w:t>
      </w:r>
      <w:proofErr w:type="spellEnd"/>
      <w:r>
        <w:rPr>
          <w:color w:val="080808"/>
          <w:sz w:val="23"/>
          <w:szCs w:val="23"/>
        </w:rPr>
        <w:br/>
      </w:r>
      <w:r>
        <w:rPr>
          <w:color w:val="080808"/>
          <w:sz w:val="23"/>
          <w:szCs w:val="23"/>
        </w:rPr>
        <w:br/>
      </w:r>
      <w:r>
        <w:rPr>
          <w:i/>
          <w:iCs/>
          <w:color w:val="8C8C8C"/>
          <w:sz w:val="23"/>
          <w:szCs w:val="23"/>
        </w:rPr>
        <w:t># -----------------------------</w:t>
      </w:r>
      <w:r>
        <w:rPr>
          <w:i/>
          <w:iCs/>
          <w:color w:val="8C8C8C"/>
          <w:sz w:val="23"/>
          <w:szCs w:val="23"/>
        </w:rPr>
        <w:br/>
        <w:t># 1) Generate Random Graph</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generate_graph</w:t>
      </w:r>
      <w:proofErr w:type="spellEnd"/>
      <w:r>
        <w:rPr>
          <w:color w:val="080808"/>
          <w:sz w:val="23"/>
          <w:szCs w:val="23"/>
        </w:rPr>
        <w:t>(</w:t>
      </w:r>
      <w:proofErr w:type="spellStart"/>
      <w:r>
        <w:rPr>
          <w:color w:val="000000"/>
          <w:sz w:val="23"/>
          <w:szCs w:val="23"/>
        </w:rPr>
        <w:t>num_nodes</w:t>
      </w:r>
      <w:proofErr w:type="spellEnd"/>
      <w:r>
        <w:rPr>
          <w:color w:val="080808"/>
          <w:sz w:val="23"/>
          <w:szCs w:val="23"/>
        </w:rPr>
        <w:t>=</w:t>
      </w:r>
      <w:r>
        <w:rPr>
          <w:color w:val="1750EB"/>
          <w:sz w:val="23"/>
          <w:szCs w:val="23"/>
        </w:rPr>
        <w:t>4000</w:t>
      </w:r>
      <w:r>
        <w:rPr>
          <w:color w:val="080808"/>
          <w:sz w:val="23"/>
          <w:szCs w:val="23"/>
        </w:rPr>
        <w:t xml:space="preserve">, </w:t>
      </w:r>
      <w:proofErr w:type="spellStart"/>
      <w:r>
        <w:rPr>
          <w:color w:val="000000"/>
          <w:sz w:val="23"/>
          <w:szCs w:val="23"/>
        </w:rPr>
        <w:t>avg_degree</w:t>
      </w:r>
      <w:proofErr w:type="spellEnd"/>
      <w:r>
        <w:rPr>
          <w:color w:val="080808"/>
          <w:sz w:val="23"/>
          <w:szCs w:val="23"/>
        </w:rPr>
        <w:t>=</w:t>
      </w:r>
      <w:r>
        <w:rPr>
          <w:color w:val="1750EB"/>
          <w:sz w:val="23"/>
          <w:szCs w:val="23"/>
        </w:rPr>
        <w:t>4</w:t>
      </w:r>
      <w:r>
        <w:rPr>
          <w:color w:val="080808"/>
          <w:sz w:val="23"/>
          <w:szCs w:val="23"/>
        </w:rPr>
        <w:t>):</w:t>
      </w:r>
      <w:r>
        <w:rPr>
          <w:color w:val="080808"/>
          <w:sz w:val="23"/>
          <w:szCs w:val="23"/>
        </w:rPr>
        <w:br/>
        <w:t xml:space="preserve">    </w:t>
      </w:r>
      <w:r>
        <w:rPr>
          <w:color w:val="000000"/>
          <w:sz w:val="23"/>
          <w:szCs w:val="23"/>
        </w:rPr>
        <w:t xml:space="preserve">graph </w:t>
      </w:r>
      <w:r>
        <w:rPr>
          <w:color w:val="080808"/>
          <w:sz w:val="23"/>
          <w:szCs w:val="23"/>
        </w:rPr>
        <w:t>= {</w:t>
      </w:r>
      <w:proofErr w:type="spellStart"/>
      <w:r>
        <w:rPr>
          <w:color w:val="000000"/>
          <w:sz w:val="23"/>
          <w:szCs w:val="23"/>
        </w:rPr>
        <w:t>i</w:t>
      </w:r>
      <w:proofErr w:type="spellEnd"/>
      <w:r>
        <w:rPr>
          <w:color w:val="080808"/>
          <w:sz w:val="23"/>
          <w:szCs w:val="23"/>
        </w:rPr>
        <w:t xml:space="preserve">: set() </w:t>
      </w:r>
      <w:r>
        <w:rPr>
          <w:color w:val="0033B3"/>
          <w:sz w:val="23"/>
          <w:szCs w:val="23"/>
        </w:rPr>
        <w:t xml:space="preserve">for </w:t>
      </w:r>
      <w:proofErr w:type="spellStart"/>
      <w:r>
        <w:rPr>
          <w:color w:val="000000"/>
          <w:sz w:val="23"/>
          <w:szCs w:val="23"/>
        </w:rPr>
        <w:t>i</w:t>
      </w:r>
      <w:proofErr w:type="spellEnd"/>
      <w:r>
        <w:rPr>
          <w:color w:val="000000"/>
          <w:sz w:val="23"/>
          <w:szCs w:val="23"/>
        </w:rPr>
        <w:t xml:space="preserve"> </w:t>
      </w:r>
      <w:r>
        <w:rPr>
          <w:color w:val="0033B3"/>
          <w:sz w:val="23"/>
          <w:szCs w:val="23"/>
        </w:rPr>
        <w:t xml:space="preserve">in </w:t>
      </w:r>
      <w:r>
        <w:rPr>
          <w:color w:val="080808"/>
          <w:sz w:val="23"/>
          <w:szCs w:val="23"/>
        </w:rPr>
        <w:t>range(</w:t>
      </w:r>
      <w:proofErr w:type="spellStart"/>
      <w:r>
        <w:rPr>
          <w:color w:val="000000"/>
          <w:sz w:val="23"/>
          <w:szCs w:val="23"/>
        </w:rPr>
        <w:t>num_nodes</w:t>
      </w:r>
      <w:proofErr w:type="spellEnd"/>
      <w:r>
        <w:rPr>
          <w:color w:val="080808"/>
          <w:sz w:val="23"/>
          <w:szCs w:val="23"/>
        </w:rPr>
        <w:t>)}</w:t>
      </w:r>
      <w:r>
        <w:rPr>
          <w:color w:val="080808"/>
          <w:sz w:val="23"/>
          <w:szCs w:val="23"/>
        </w:rPr>
        <w:br/>
        <w:t xml:space="preserve">    </w:t>
      </w:r>
      <w:r>
        <w:rPr>
          <w:color w:val="0033B3"/>
          <w:sz w:val="23"/>
          <w:szCs w:val="23"/>
        </w:rPr>
        <w:t xml:space="preserve">for </w:t>
      </w:r>
      <w:r>
        <w:rPr>
          <w:color w:val="000000"/>
          <w:sz w:val="23"/>
          <w:szCs w:val="23"/>
        </w:rPr>
        <w:t xml:space="preserve">node </w:t>
      </w:r>
      <w:r>
        <w:rPr>
          <w:color w:val="0033B3"/>
          <w:sz w:val="23"/>
          <w:szCs w:val="23"/>
        </w:rPr>
        <w:t xml:space="preserve">in </w:t>
      </w:r>
      <w:r>
        <w:rPr>
          <w:color w:val="080808"/>
          <w:sz w:val="23"/>
          <w:szCs w:val="23"/>
        </w:rPr>
        <w:t>range(</w:t>
      </w:r>
      <w:proofErr w:type="spellStart"/>
      <w:r>
        <w:rPr>
          <w:color w:val="000000"/>
          <w:sz w:val="23"/>
          <w:szCs w:val="23"/>
        </w:rPr>
        <w:t>num_nodes</w:t>
      </w:r>
      <w:proofErr w:type="spellEnd"/>
      <w:r>
        <w:rPr>
          <w:color w:val="080808"/>
          <w:sz w:val="23"/>
          <w:szCs w:val="23"/>
        </w:rPr>
        <w:t>):</w:t>
      </w:r>
      <w:r>
        <w:rPr>
          <w:color w:val="080808"/>
          <w:sz w:val="23"/>
          <w:szCs w:val="23"/>
        </w:rPr>
        <w:br/>
        <w:t xml:space="preserve">        </w:t>
      </w:r>
      <w:r>
        <w:rPr>
          <w:color w:val="0033B3"/>
          <w:sz w:val="23"/>
          <w:szCs w:val="23"/>
        </w:rPr>
        <w:t xml:space="preserve">for </w:t>
      </w:r>
      <w:r>
        <w:rPr>
          <w:color w:val="080808"/>
          <w:sz w:val="23"/>
          <w:szCs w:val="23"/>
        </w:rPr>
        <w:t xml:space="preserve">_ </w:t>
      </w:r>
      <w:r>
        <w:rPr>
          <w:color w:val="0033B3"/>
          <w:sz w:val="23"/>
          <w:szCs w:val="23"/>
        </w:rPr>
        <w:t xml:space="preserve">in </w:t>
      </w:r>
      <w:r>
        <w:rPr>
          <w:color w:val="080808"/>
          <w:sz w:val="23"/>
          <w:szCs w:val="23"/>
        </w:rPr>
        <w:t>range(</w:t>
      </w:r>
      <w:proofErr w:type="spellStart"/>
      <w:r>
        <w:rPr>
          <w:color w:val="000000"/>
          <w:sz w:val="23"/>
          <w:szCs w:val="23"/>
        </w:rPr>
        <w:t>avg_degree</w:t>
      </w:r>
      <w:proofErr w:type="spellEnd"/>
      <w:r>
        <w:rPr>
          <w:color w:val="080808"/>
          <w:sz w:val="23"/>
          <w:szCs w:val="23"/>
        </w:rPr>
        <w:t>):</w:t>
      </w:r>
      <w:r>
        <w:rPr>
          <w:color w:val="080808"/>
          <w:sz w:val="23"/>
          <w:szCs w:val="23"/>
        </w:rPr>
        <w:br/>
        <w:t xml:space="preserve">            </w:t>
      </w:r>
      <w:r>
        <w:rPr>
          <w:color w:val="000000"/>
          <w:sz w:val="23"/>
          <w:szCs w:val="23"/>
        </w:rPr>
        <w:t xml:space="preserve">neighbor </w:t>
      </w:r>
      <w:r>
        <w:rPr>
          <w:color w:val="080808"/>
          <w:sz w:val="23"/>
          <w:szCs w:val="23"/>
        </w:rPr>
        <w:t xml:space="preserve">= </w:t>
      </w:r>
      <w:proofErr w:type="spellStart"/>
      <w:r>
        <w:rPr>
          <w:color w:val="080808"/>
          <w:sz w:val="23"/>
          <w:szCs w:val="23"/>
        </w:rPr>
        <w:t>random.randint</w:t>
      </w:r>
      <w:proofErr w:type="spellEnd"/>
      <w:r>
        <w:rPr>
          <w:color w:val="080808"/>
          <w:sz w:val="23"/>
          <w:szCs w:val="23"/>
        </w:rPr>
        <w:t>(</w:t>
      </w:r>
      <w:r>
        <w:rPr>
          <w:color w:val="1750EB"/>
          <w:sz w:val="23"/>
          <w:szCs w:val="23"/>
        </w:rPr>
        <w:t>0</w:t>
      </w:r>
      <w:r>
        <w:rPr>
          <w:color w:val="080808"/>
          <w:sz w:val="23"/>
          <w:szCs w:val="23"/>
        </w:rPr>
        <w:t xml:space="preserve">, </w:t>
      </w:r>
      <w:proofErr w:type="spellStart"/>
      <w:r>
        <w:rPr>
          <w:color w:val="000000"/>
          <w:sz w:val="23"/>
          <w:szCs w:val="23"/>
        </w:rPr>
        <w:t>num_nodes</w:t>
      </w:r>
      <w:proofErr w:type="spellEnd"/>
      <w:r>
        <w:rPr>
          <w:color w:val="000000"/>
          <w:sz w:val="23"/>
          <w:szCs w:val="23"/>
        </w:rPr>
        <w:t xml:space="preserve"> </w:t>
      </w:r>
      <w:r>
        <w:rPr>
          <w:color w:val="080808"/>
          <w:sz w:val="23"/>
          <w:szCs w:val="23"/>
        </w:rPr>
        <w:t xml:space="preserve">- </w:t>
      </w:r>
      <w:r>
        <w:rPr>
          <w:color w:val="1750EB"/>
          <w:sz w:val="23"/>
          <w:szCs w:val="23"/>
        </w:rPr>
        <w:t>1</w:t>
      </w:r>
      <w:r>
        <w:rPr>
          <w:color w:val="080808"/>
          <w:sz w:val="23"/>
          <w:szCs w:val="23"/>
        </w:rPr>
        <w:t>)</w:t>
      </w:r>
      <w:r>
        <w:rPr>
          <w:color w:val="080808"/>
          <w:sz w:val="23"/>
          <w:szCs w:val="23"/>
        </w:rPr>
        <w:br/>
        <w:t xml:space="preserve">            </w:t>
      </w:r>
      <w:r>
        <w:rPr>
          <w:color w:val="0033B3"/>
          <w:sz w:val="23"/>
          <w:szCs w:val="23"/>
        </w:rPr>
        <w:t xml:space="preserve">if </w:t>
      </w:r>
      <w:r>
        <w:rPr>
          <w:color w:val="000000"/>
          <w:sz w:val="23"/>
          <w:szCs w:val="23"/>
        </w:rPr>
        <w:t xml:space="preserve">neighbor </w:t>
      </w:r>
      <w:r>
        <w:rPr>
          <w:color w:val="080808"/>
          <w:sz w:val="23"/>
          <w:szCs w:val="23"/>
        </w:rPr>
        <w:t xml:space="preserve">!= </w:t>
      </w:r>
      <w:r>
        <w:rPr>
          <w:color w:val="000000"/>
          <w:sz w:val="23"/>
          <w:szCs w:val="23"/>
        </w:rPr>
        <w:t>node</w:t>
      </w:r>
      <w:r>
        <w:rPr>
          <w:color w:val="080808"/>
          <w:sz w:val="23"/>
          <w:szCs w:val="23"/>
        </w:rPr>
        <w:t>:</w:t>
      </w:r>
      <w:r>
        <w:rPr>
          <w:color w:val="080808"/>
          <w:sz w:val="23"/>
          <w:szCs w:val="23"/>
        </w:rPr>
        <w:br/>
        <w:t xml:space="preserve">                </w:t>
      </w:r>
      <w:r>
        <w:rPr>
          <w:color w:val="000000"/>
          <w:sz w:val="23"/>
          <w:szCs w:val="23"/>
        </w:rPr>
        <w:t>graph</w:t>
      </w:r>
      <w:r>
        <w:rPr>
          <w:color w:val="080808"/>
          <w:sz w:val="23"/>
          <w:szCs w:val="23"/>
        </w:rPr>
        <w:t>[</w:t>
      </w:r>
      <w:r>
        <w:rPr>
          <w:color w:val="000000"/>
          <w:sz w:val="23"/>
          <w:szCs w:val="23"/>
        </w:rPr>
        <w:t>node</w:t>
      </w:r>
      <w:r>
        <w:rPr>
          <w:color w:val="080808"/>
          <w:sz w:val="23"/>
          <w:szCs w:val="23"/>
        </w:rPr>
        <w:t>].add(</w:t>
      </w:r>
      <w:r>
        <w:rPr>
          <w:color w:val="000000"/>
          <w:sz w:val="23"/>
          <w:szCs w:val="23"/>
        </w:rPr>
        <w:t>neighbor</w:t>
      </w:r>
      <w:r>
        <w:rPr>
          <w:color w:val="080808"/>
          <w:sz w:val="23"/>
          <w:szCs w:val="23"/>
        </w:rPr>
        <w:t>)</w:t>
      </w:r>
      <w:r>
        <w:rPr>
          <w:color w:val="080808"/>
          <w:sz w:val="23"/>
          <w:szCs w:val="23"/>
        </w:rPr>
        <w:br/>
        <w:t xml:space="preserve">                </w:t>
      </w:r>
      <w:r>
        <w:rPr>
          <w:color w:val="000000"/>
          <w:sz w:val="23"/>
          <w:szCs w:val="23"/>
        </w:rPr>
        <w:t>graph</w:t>
      </w:r>
      <w:r>
        <w:rPr>
          <w:color w:val="080808"/>
          <w:sz w:val="23"/>
          <w:szCs w:val="23"/>
        </w:rPr>
        <w:t>[</w:t>
      </w:r>
      <w:r>
        <w:rPr>
          <w:color w:val="000000"/>
          <w:sz w:val="23"/>
          <w:szCs w:val="23"/>
        </w:rPr>
        <w:t>neighbor</w:t>
      </w:r>
      <w:r>
        <w:rPr>
          <w:color w:val="080808"/>
          <w:sz w:val="23"/>
          <w:szCs w:val="23"/>
        </w:rPr>
        <w:t>].add(</w:t>
      </w:r>
      <w:r>
        <w:rPr>
          <w:color w:val="000000"/>
          <w:sz w:val="23"/>
          <w:szCs w:val="23"/>
        </w:rPr>
        <w:t>node</w:t>
      </w:r>
      <w:r>
        <w:rPr>
          <w:color w:val="080808"/>
          <w:sz w:val="23"/>
          <w:szCs w:val="23"/>
        </w:rPr>
        <w:t>)</w:t>
      </w:r>
      <w:r>
        <w:rPr>
          <w:color w:val="080808"/>
          <w:sz w:val="23"/>
          <w:szCs w:val="23"/>
        </w:rPr>
        <w:br/>
        <w:t xml:space="preserve">    </w:t>
      </w:r>
      <w:r>
        <w:rPr>
          <w:color w:val="0033B3"/>
          <w:sz w:val="23"/>
          <w:szCs w:val="23"/>
        </w:rPr>
        <w:t xml:space="preserve">return </w:t>
      </w:r>
      <w:r>
        <w:rPr>
          <w:color w:val="000000"/>
          <w:sz w:val="23"/>
          <w:szCs w:val="23"/>
        </w:rPr>
        <w:t>graph</w:t>
      </w:r>
      <w:r>
        <w:rPr>
          <w:color w:val="000000"/>
          <w:sz w:val="23"/>
          <w:szCs w:val="23"/>
        </w:rPr>
        <w:br/>
      </w:r>
      <w:r>
        <w:rPr>
          <w:color w:val="000000"/>
          <w:sz w:val="23"/>
          <w:szCs w:val="23"/>
        </w:rPr>
        <w:br/>
      </w:r>
      <w:r>
        <w:rPr>
          <w:i/>
          <w:iCs/>
          <w:color w:val="8C8C8C"/>
          <w:sz w:val="23"/>
          <w:szCs w:val="23"/>
        </w:rPr>
        <w:t># -----------------------------</w:t>
      </w:r>
      <w:r>
        <w:rPr>
          <w:i/>
          <w:iCs/>
          <w:color w:val="8C8C8C"/>
          <w:sz w:val="23"/>
          <w:szCs w:val="23"/>
        </w:rPr>
        <w:br/>
        <w:t xml:space="preserve"># 2) Sequential BFS </w:t>
      </w:r>
      <w:r>
        <w:rPr>
          <w:i/>
          <w:iCs/>
          <w:color w:val="8C8C8C"/>
          <w:sz w:val="23"/>
          <w:szCs w:val="23"/>
        </w:rPr>
        <w:br/>
        <w:t>#    Added: simulated work delay per neighbor</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bfs_sequential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w:t>
      </w:r>
      <w:r>
        <w:rPr>
          <w:color w:val="080808"/>
          <w:sz w:val="23"/>
          <w:szCs w:val="23"/>
        </w:rPr>
        <w:t xml:space="preserve">, </w:t>
      </w:r>
      <w:proofErr w:type="spellStart"/>
      <w:r>
        <w:rPr>
          <w:color w:val="000000"/>
          <w:sz w:val="23"/>
          <w:szCs w:val="23"/>
        </w:rPr>
        <w:t>work_delay</w:t>
      </w:r>
      <w:proofErr w:type="spellEnd"/>
      <w:r>
        <w:rPr>
          <w:color w:val="080808"/>
          <w:sz w:val="23"/>
          <w:szCs w:val="23"/>
        </w:rPr>
        <w:t>=</w:t>
      </w:r>
      <w:r>
        <w:rPr>
          <w:color w:val="1750EB"/>
          <w:sz w:val="23"/>
          <w:szCs w:val="23"/>
        </w:rPr>
        <w:t>0.0</w:t>
      </w:r>
      <w:r>
        <w:rPr>
          <w:color w:val="080808"/>
          <w:sz w:val="23"/>
          <w:szCs w:val="23"/>
        </w:rPr>
        <w:t>):</w:t>
      </w:r>
      <w:r>
        <w:rPr>
          <w:color w:val="080808"/>
          <w:sz w:val="23"/>
          <w:szCs w:val="23"/>
        </w:rPr>
        <w:br/>
        <w:t xml:space="preserve">    </w:t>
      </w:r>
      <w:r>
        <w:rPr>
          <w:color w:val="000000"/>
          <w:sz w:val="23"/>
          <w:szCs w:val="23"/>
        </w:rPr>
        <w:t xml:space="preserve">visited </w:t>
      </w:r>
      <w:r>
        <w:rPr>
          <w:color w:val="080808"/>
          <w:sz w:val="23"/>
          <w:szCs w:val="23"/>
        </w:rPr>
        <w:t>= set([</w:t>
      </w:r>
      <w:r>
        <w:rPr>
          <w:color w:val="000000"/>
          <w:sz w:val="23"/>
          <w:szCs w:val="23"/>
        </w:rPr>
        <w:t>start</w:t>
      </w:r>
      <w:r>
        <w:rPr>
          <w:color w:val="080808"/>
          <w:sz w:val="23"/>
          <w:szCs w:val="23"/>
        </w:rPr>
        <w:t>])</w:t>
      </w:r>
      <w:r>
        <w:rPr>
          <w:color w:val="080808"/>
          <w:sz w:val="23"/>
          <w:szCs w:val="23"/>
        </w:rPr>
        <w:br/>
        <w:t xml:space="preserve">    </w:t>
      </w:r>
      <w:r>
        <w:rPr>
          <w:color w:val="000000"/>
          <w:sz w:val="23"/>
          <w:szCs w:val="23"/>
        </w:rPr>
        <w:t xml:space="preserve">queue </w:t>
      </w:r>
      <w:r>
        <w:rPr>
          <w:color w:val="080808"/>
          <w:sz w:val="23"/>
          <w:szCs w:val="23"/>
        </w:rPr>
        <w:t xml:space="preserve">= </w:t>
      </w:r>
      <w:proofErr w:type="spellStart"/>
      <w:r>
        <w:rPr>
          <w:color w:val="080808"/>
          <w:sz w:val="23"/>
          <w:szCs w:val="23"/>
        </w:rPr>
        <w:t>deque</w:t>
      </w:r>
      <w:proofErr w:type="spellEnd"/>
      <w:r>
        <w:rPr>
          <w:color w:val="080808"/>
          <w:sz w:val="23"/>
          <w:szCs w:val="23"/>
        </w:rPr>
        <w:t>([</w:t>
      </w:r>
      <w:r>
        <w:rPr>
          <w:color w:val="000000"/>
          <w:sz w:val="23"/>
          <w:szCs w:val="23"/>
        </w:rPr>
        <w:t>start</w:t>
      </w:r>
      <w:r>
        <w:rPr>
          <w:color w:val="080808"/>
          <w:sz w:val="23"/>
          <w:szCs w:val="23"/>
        </w:rPr>
        <w:t>])</w:t>
      </w:r>
      <w:r>
        <w:rPr>
          <w:color w:val="080808"/>
          <w:sz w:val="23"/>
          <w:szCs w:val="23"/>
        </w:rPr>
        <w:br/>
        <w:t xml:space="preserve">    </w:t>
      </w:r>
      <w:r>
        <w:rPr>
          <w:color w:val="000000"/>
          <w:sz w:val="23"/>
          <w:szCs w:val="23"/>
        </w:rPr>
        <w:t xml:space="preserve">level </w:t>
      </w:r>
      <w:r>
        <w:rPr>
          <w:color w:val="080808"/>
          <w:sz w:val="23"/>
          <w:szCs w:val="23"/>
        </w:rPr>
        <w:t>= {</w:t>
      </w:r>
      <w:r>
        <w:rPr>
          <w:color w:val="000000"/>
          <w:sz w:val="23"/>
          <w:szCs w:val="23"/>
        </w:rPr>
        <w:t>start</w:t>
      </w:r>
      <w:r>
        <w:rPr>
          <w:color w:val="080808"/>
          <w:sz w:val="23"/>
          <w:szCs w:val="23"/>
        </w:rPr>
        <w:t xml:space="preserve">: </w:t>
      </w:r>
      <w:r>
        <w:rPr>
          <w:color w:val="1750EB"/>
          <w:sz w:val="23"/>
          <w:szCs w:val="23"/>
        </w:rPr>
        <w:t>0</w:t>
      </w:r>
      <w:r>
        <w:rPr>
          <w:color w:val="080808"/>
          <w:sz w:val="23"/>
          <w:szCs w:val="23"/>
        </w:rPr>
        <w:t>}</w:t>
      </w:r>
      <w:r>
        <w:rPr>
          <w:color w:val="080808"/>
          <w:sz w:val="23"/>
          <w:szCs w:val="23"/>
        </w:rPr>
        <w:br/>
      </w:r>
      <w:r>
        <w:rPr>
          <w:color w:val="080808"/>
          <w:sz w:val="23"/>
          <w:szCs w:val="23"/>
        </w:rPr>
        <w:br/>
        <w:t xml:space="preserve">    </w:t>
      </w:r>
      <w:r>
        <w:rPr>
          <w:color w:val="0033B3"/>
          <w:sz w:val="23"/>
          <w:szCs w:val="23"/>
        </w:rPr>
        <w:t xml:space="preserve">while </w:t>
      </w:r>
      <w:r>
        <w:rPr>
          <w:color w:val="000000"/>
          <w:sz w:val="23"/>
          <w:szCs w:val="23"/>
        </w:rPr>
        <w:t>queue</w:t>
      </w:r>
      <w:r>
        <w:rPr>
          <w:color w:val="080808"/>
          <w:sz w:val="23"/>
          <w:szCs w:val="23"/>
        </w:rPr>
        <w:t>:</w:t>
      </w:r>
      <w:r>
        <w:rPr>
          <w:color w:val="080808"/>
          <w:sz w:val="23"/>
          <w:szCs w:val="23"/>
        </w:rPr>
        <w:br/>
        <w:t xml:space="preserve">        </w:t>
      </w:r>
      <w:r>
        <w:rPr>
          <w:color w:val="000000"/>
          <w:sz w:val="23"/>
          <w:szCs w:val="23"/>
        </w:rPr>
        <w:t xml:space="preserve">node </w:t>
      </w:r>
      <w:r>
        <w:rPr>
          <w:color w:val="080808"/>
          <w:sz w:val="23"/>
          <w:szCs w:val="23"/>
        </w:rPr>
        <w:t xml:space="preserve">= </w:t>
      </w:r>
      <w:proofErr w:type="spellStart"/>
      <w:r>
        <w:rPr>
          <w:color w:val="000000"/>
          <w:sz w:val="23"/>
          <w:szCs w:val="23"/>
        </w:rPr>
        <w:t>queue</w:t>
      </w:r>
      <w:r>
        <w:rPr>
          <w:color w:val="080808"/>
          <w:sz w:val="23"/>
          <w:szCs w:val="23"/>
        </w:rPr>
        <w:t>.popleft</w:t>
      </w:r>
      <w:proofErr w:type="spellEnd"/>
      <w:r>
        <w:rPr>
          <w:color w:val="080808"/>
          <w:sz w:val="23"/>
          <w:szCs w:val="23"/>
        </w:rPr>
        <w:t>()</w:t>
      </w:r>
      <w:r>
        <w:rPr>
          <w:color w:val="080808"/>
          <w:sz w:val="23"/>
          <w:szCs w:val="23"/>
        </w:rPr>
        <w:br/>
        <w:t xml:space="preserve">        </w:t>
      </w:r>
      <w:r>
        <w:rPr>
          <w:color w:val="0033B3"/>
          <w:sz w:val="23"/>
          <w:szCs w:val="23"/>
        </w:rPr>
        <w:t xml:space="preserve">for </w:t>
      </w:r>
      <w:r>
        <w:rPr>
          <w:color w:val="000000"/>
          <w:sz w:val="23"/>
          <w:szCs w:val="23"/>
        </w:rPr>
        <w:t xml:space="preserve">neighbor </w:t>
      </w:r>
      <w:r>
        <w:rPr>
          <w:color w:val="0033B3"/>
          <w:sz w:val="23"/>
          <w:szCs w:val="23"/>
        </w:rPr>
        <w:t xml:space="preserve">in </w:t>
      </w:r>
      <w:r>
        <w:rPr>
          <w:color w:val="000000"/>
          <w:sz w:val="23"/>
          <w:szCs w:val="23"/>
        </w:rPr>
        <w:t>graph</w:t>
      </w:r>
      <w:r>
        <w:rPr>
          <w:color w:val="080808"/>
          <w:sz w:val="23"/>
          <w:szCs w:val="23"/>
        </w:rPr>
        <w:t>[</w:t>
      </w:r>
      <w:r>
        <w:rPr>
          <w:color w:val="000000"/>
          <w:sz w:val="23"/>
          <w:szCs w:val="23"/>
        </w:rPr>
        <w:t>node</w:t>
      </w:r>
      <w:r>
        <w:rPr>
          <w:color w:val="080808"/>
          <w:sz w:val="23"/>
          <w:szCs w:val="23"/>
        </w:rPr>
        <w:t>]:</w:t>
      </w:r>
      <w:r>
        <w:rPr>
          <w:color w:val="080808"/>
          <w:sz w:val="23"/>
          <w:szCs w:val="23"/>
        </w:rPr>
        <w:br/>
        <w:t xml:space="preserve">            </w:t>
      </w:r>
      <w:r>
        <w:rPr>
          <w:i/>
          <w:iCs/>
          <w:color w:val="8C8C8C"/>
          <w:sz w:val="23"/>
          <w:szCs w:val="23"/>
        </w:rPr>
        <w:t># Simulated per-edge work (makes sequential slower)</w:t>
      </w:r>
      <w:r>
        <w:rPr>
          <w:i/>
          <w:iCs/>
          <w:color w:val="8C8C8C"/>
          <w:sz w:val="23"/>
          <w:szCs w:val="23"/>
        </w:rPr>
        <w:br/>
        <w:t xml:space="preserve">            </w:t>
      </w:r>
      <w:r>
        <w:rPr>
          <w:color w:val="0033B3"/>
          <w:sz w:val="23"/>
          <w:szCs w:val="23"/>
        </w:rPr>
        <w:t xml:space="preserve">if </w:t>
      </w:r>
      <w:proofErr w:type="spellStart"/>
      <w:r>
        <w:rPr>
          <w:color w:val="000000"/>
          <w:sz w:val="23"/>
          <w:szCs w:val="23"/>
        </w:rPr>
        <w:t>work_delay</w:t>
      </w:r>
      <w:proofErr w:type="spellEnd"/>
      <w:r>
        <w:rPr>
          <w:color w:val="000000"/>
          <w:sz w:val="23"/>
          <w:szCs w:val="23"/>
        </w:rPr>
        <w:t xml:space="preserve"> </w:t>
      </w:r>
      <w:r>
        <w:rPr>
          <w:color w:val="080808"/>
          <w:sz w:val="23"/>
          <w:szCs w:val="23"/>
        </w:rPr>
        <w:t xml:space="preserve">&gt; </w:t>
      </w:r>
      <w:r>
        <w:rPr>
          <w:color w:val="1750EB"/>
          <w:sz w:val="23"/>
          <w:szCs w:val="23"/>
        </w:rPr>
        <w:t>0</w:t>
      </w:r>
      <w:r>
        <w:rPr>
          <w:color w:val="080808"/>
          <w:sz w:val="23"/>
          <w:szCs w:val="23"/>
        </w:rPr>
        <w:t>:</w:t>
      </w:r>
      <w:r>
        <w:rPr>
          <w:color w:val="080808"/>
          <w:sz w:val="23"/>
          <w:szCs w:val="23"/>
        </w:rPr>
        <w:br/>
        <w:t xml:space="preserve">                </w:t>
      </w:r>
      <w:proofErr w:type="spellStart"/>
      <w:r>
        <w:rPr>
          <w:color w:val="080808"/>
          <w:sz w:val="23"/>
          <w:szCs w:val="23"/>
        </w:rPr>
        <w:t>time.sleep</w:t>
      </w:r>
      <w:proofErr w:type="spellEnd"/>
      <w:r>
        <w:rPr>
          <w:color w:val="080808"/>
          <w:sz w:val="23"/>
          <w:szCs w:val="23"/>
        </w:rPr>
        <w:t>(</w:t>
      </w:r>
      <w:proofErr w:type="spellStart"/>
      <w:r>
        <w:rPr>
          <w:color w:val="000000"/>
          <w:sz w:val="23"/>
          <w:szCs w:val="23"/>
        </w:rPr>
        <w:t>work_delay</w:t>
      </w:r>
      <w:proofErr w:type="spellEnd"/>
      <w:r>
        <w:rPr>
          <w:color w:val="080808"/>
          <w:sz w:val="23"/>
          <w:szCs w:val="23"/>
        </w:rPr>
        <w:t>)</w:t>
      </w:r>
      <w:r>
        <w:rPr>
          <w:color w:val="080808"/>
          <w:sz w:val="23"/>
          <w:szCs w:val="23"/>
        </w:rPr>
        <w:br/>
      </w:r>
      <w:r>
        <w:rPr>
          <w:color w:val="080808"/>
          <w:sz w:val="23"/>
          <w:szCs w:val="23"/>
        </w:rPr>
        <w:br/>
        <w:t xml:space="preserve">            </w:t>
      </w:r>
      <w:r>
        <w:rPr>
          <w:color w:val="0033B3"/>
          <w:sz w:val="23"/>
          <w:szCs w:val="23"/>
        </w:rPr>
        <w:t xml:space="preserve">if </w:t>
      </w:r>
      <w:r>
        <w:rPr>
          <w:color w:val="000000"/>
          <w:sz w:val="23"/>
          <w:szCs w:val="23"/>
        </w:rPr>
        <w:t xml:space="preserve">neighbor </w:t>
      </w:r>
      <w:r>
        <w:rPr>
          <w:color w:val="0033B3"/>
          <w:sz w:val="23"/>
          <w:szCs w:val="23"/>
        </w:rPr>
        <w:t xml:space="preserve">not in </w:t>
      </w:r>
      <w:r>
        <w:rPr>
          <w:color w:val="000000"/>
          <w:sz w:val="23"/>
          <w:szCs w:val="23"/>
        </w:rPr>
        <w:t>visited</w:t>
      </w:r>
      <w:r>
        <w:rPr>
          <w:color w:val="080808"/>
          <w:sz w:val="23"/>
          <w:szCs w:val="23"/>
        </w:rPr>
        <w:t>:</w:t>
      </w:r>
      <w:r>
        <w:rPr>
          <w:color w:val="080808"/>
          <w:sz w:val="23"/>
          <w:szCs w:val="23"/>
        </w:rPr>
        <w:br/>
        <w:t xml:space="preserve">                </w:t>
      </w:r>
      <w:proofErr w:type="spellStart"/>
      <w:r>
        <w:rPr>
          <w:color w:val="000000"/>
          <w:sz w:val="23"/>
          <w:szCs w:val="23"/>
        </w:rPr>
        <w:t>visited</w:t>
      </w:r>
      <w:r>
        <w:rPr>
          <w:color w:val="080808"/>
          <w:sz w:val="23"/>
          <w:szCs w:val="23"/>
        </w:rPr>
        <w:t>.add</w:t>
      </w:r>
      <w:proofErr w:type="spellEnd"/>
      <w:r>
        <w:rPr>
          <w:color w:val="080808"/>
          <w:sz w:val="23"/>
          <w:szCs w:val="23"/>
        </w:rPr>
        <w:t>(</w:t>
      </w:r>
      <w:r>
        <w:rPr>
          <w:color w:val="000000"/>
          <w:sz w:val="23"/>
          <w:szCs w:val="23"/>
        </w:rPr>
        <w:t>neighbor</w:t>
      </w:r>
      <w:r>
        <w:rPr>
          <w:color w:val="080808"/>
          <w:sz w:val="23"/>
          <w:szCs w:val="23"/>
        </w:rPr>
        <w:t>)</w:t>
      </w:r>
      <w:r>
        <w:rPr>
          <w:color w:val="080808"/>
          <w:sz w:val="23"/>
          <w:szCs w:val="23"/>
        </w:rPr>
        <w:br/>
        <w:t xml:space="preserve">                </w:t>
      </w:r>
      <w:r>
        <w:rPr>
          <w:color w:val="000000"/>
          <w:sz w:val="23"/>
          <w:szCs w:val="23"/>
        </w:rPr>
        <w:t>level</w:t>
      </w:r>
      <w:r>
        <w:rPr>
          <w:color w:val="080808"/>
          <w:sz w:val="23"/>
          <w:szCs w:val="23"/>
        </w:rPr>
        <w:t>[</w:t>
      </w:r>
      <w:r>
        <w:rPr>
          <w:color w:val="000000"/>
          <w:sz w:val="23"/>
          <w:szCs w:val="23"/>
        </w:rPr>
        <w:t>neighbor</w:t>
      </w:r>
      <w:r>
        <w:rPr>
          <w:color w:val="080808"/>
          <w:sz w:val="23"/>
          <w:szCs w:val="23"/>
        </w:rPr>
        <w:t xml:space="preserve">] = </w:t>
      </w:r>
      <w:r>
        <w:rPr>
          <w:color w:val="000000"/>
          <w:sz w:val="23"/>
          <w:szCs w:val="23"/>
        </w:rPr>
        <w:t>level</w:t>
      </w:r>
      <w:r>
        <w:rPr>
          <w:color w:val="080808"/>
          <w:sz w:val="23"/>
          <w:szCs w:val="23"/>
        </w:rPr>
        <w:t>[</w:t>
      </w:r>
      <w:r>
        <w:rPr>
          <w:color w:val="000000"/>
          <w:sz w:val="23"/>
          <w:szCs w:val="23"/>
        </w:rPr>
        <w:t>node</w:t>
      </w:r>
      <w:r>
        <w:rPr>
          <w:color w:val="080808"/>
          <w:sz w:val="23"/>
          <w:szCs w:val="23"/>
        </w:rPr>
        <w:t xml:space="preserve">] + </w:t>
      </w:r>
      <w:r>
        <w:rPr>
          <w:color w:val="1750EB"/>
          <w:sz w:val="23"/>
          <w:szCs w:val="23"/>
        </w:rPr>
        <w:t>1</w:t>
      </w:r>
      <w:r>
        <w:rPr>
          <w:color w:val="1750EB"/>
          <w:sz w:val="23"/>
          <w:szCs w:val="23"/>
        </w:rPr>
        <w:br/>
        <w:t xml:space="preserve">                </w:t>
      </w:r>
      <w:proofErr w:type="spellStart"/>
      <w:r>
        <w:rPr>
          <w:color w:val="000000"/>
          <w:sz w:val="23"/>
          <w:szCs w:val="23"/>
        </w:rPr>
        <w:t>queue</w:t>
      </w:r>
      <w:r>
        <w:rPr>
          <w:color w:val="080808"/>
          <w:sz w:val="23"/>
          <w:szCs w:val="23"/>
        </w:rPr>
        <w:t>.append</w:t>
      </w:r>
      <w:proofErr w:type="spellEnd"/>
      <w:r>
        <w:rPr>
          <w:color w:val="080808"/>
          <w:sz w:val="23"/>
          <w:szCs w:val="23"/>
        </w:rPr>
        <w:t>(</w:t>
      </w:r>
      <w:r>
        <w:rPr>
          <w:color w:val="000000"/>
          <w:sz w:val="23"/>
          <w:szCs w:val="23"/>
        </w:rPr>
        <w:t>neighbor</w:t>
      </w:r>
      <w:r>
        <w:rPr>
          <w:color w:val="080808"/>
          <w:sz w:val="23"/>
          <w:szCs w:val="23"/>
        </w:rPr>
        <w:t>)</w:t>
      </w:r>
      <w:r>
        <w:rPr>
          <w:color w:val="080808"/>
          <w:sz w:val="23"/>
          <w:szCs w:val="23"/>
        </w:rPr>
        <w:br/>
      </w:r>
      <w:r>
        <w:rPr>
          <w:color w:val="080808"/>
          <w:sz w:val="23"/>
          <w:szCs w:val="23"/>
        </w:rPr>
        <w:br/>
        <w:t xml:space="preserve">    </w:t>
      </w:r>
      <w:r>
        <w:rPr>
          <w:color w:val="0033B3"/>
          <w:sz w:val="23"/>
          <w:szCs w:val="23"/>
        </w:rPr>
        <w:t xml:space="preserve">return </w:t>
      </w:r>
      <w:r>
        <w:rPr>
          <w:color w:val="000000"/>
          <w:sz w:val="23"/>
          <w:szCs w:val="23"/>
        </w:rPr>
        <w:t>level</w:t>
      </w:r>
      <w:r>
        <w:rPr>
          <w:color w:val="000000"/>
          <w:sz w:val="23"/>
          <w:szCs w:val="23"/>
        </w:rPr>
        <w:br/>
      </w:r>
      <w:r>
        <w:rPr>
          <w:color w:val="000000"/>
          <w:sz w:val="23"/>
          <w:szCs w:val="23"/>
        </w:rPr>
        <w:br/>
      </w:r>
      <w:r>
        <w:rPr>
          <w:i/>
          <w:iCs/>
          <w:color w:val="8C8C8C"/>
          <w:sz w:val="23"/>
          <w:szCs w:val="23"/>
        </w:rPr>
        <w:t># -----------------------------</w:t>
      </w:r>
      <w:r>
        <w:rPr>
          <w:i/>
          <w:iCs/>
          <w:color w:val="8C8C8C"/>
          <w:sz w:val="23"/>
          <w:szCs w:val="23"/>
        </w:rPr>
        <w:br/>
      </w:r>
      <w:r>
        <w:rPr>
          <w:i/>
          <w:iCs/>
          <w:color w:val="8C8C8C"/>
          <w:sz w:val="23"/>
          <w:szCs w:val="23"/>
        </w:rPr>
        <w:lastRenderedPageBreak/>
        <w:t># 3) Parallel BFS (MID-TERM)</w:t>
      </w:r>
      <w:r>
        <w:rPr>
          <w:i/>
          <w:iCs/>
          <w:color w:val="8C8C8C"/>
          <w:sz w:val="23"/>
          <w:szCs w:val="23"/>
        </w:rPr>
        <w:br/>
        <w:t>#    Added: same simulated work delay inside threads</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bfs_parallel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w:t>
      </w:r>
      <w:r>
        <w:rPr>
          <w:color w:val="080808"/>
          <w:sz w:val="23"/>
          <w:szCs w:val="23"/>
        </w:rPr>
        <w:t xml:space="preserve">, </w:t>
      </w:r>
      <w:proofErr w:type="spellStart"/>
      <w:r>
        <w:rPr>
          <w:color w:val="000000"/>
          <w:sz w:val="23"/>
          <w:szCs w:val="23"/>
        </w:rPr>
        <w:t>num_threads</w:t>
      </w:r>
      <w:proofErr w:type="spellEnd"/>
      <w:r>
        <w:rPr>
          <w:color w:val="080808"/>
          <w:sz w:val="23"/>
          <w:szCs w:val="23"/>
        </w:rPr>
        <w:t>=</w:t>
      </w:r>
      <w:r>
        <w:rPr>
          <w:color w:val="1750EB"/>
          <w:sz w:val="23"/>
          <w:szCs w:val="23"/>
        </w:rPr>
        <w:t>4</w:t>
      </w:r>
      <w:r>
        <w:rPr>
          <w:color w:val="080808"/>
          <w:sz w:val="23"/>
          <w:szCs w:val="23"/>
        </w:rPr>
        <w:t xml:space="preserve">, </w:t>
      </w:r>
      <w:proofErr w:type="spellStart"/>
      <w:r>
        <w:rPr>
          <w:color w:val="000000"/>
          <w:sz w:val="23"/>
          <w:szCs w:val="23"/>
        </w:rPr>
        <w:t>work_delay</w:t>
      </w:r>
      <w:proofErr w:type="spellEnd"/>
      <w:r>
        <w:rPr>
          <w:color w:val="080808"/>
          <w:sz w:val="23"/>
          <w:szCs w:val="23"/>
        </w:rPr>
        <w:t>=</w:t>
      </w:r>
      <w:r>
        <w:rPr>
          <w:color w:val="1750EB"/>
          <w:sz w:val="23"/>
          <w:szCs w:val="23"/>
        </w:rPr>
        <w:t>0.0</w:t>
      </w:r>
      <w:r>
        <w:rPr>
          <w:color w:val="080808"/>
          <w:sz w:val="23"/>
          <w:szCs w:val="23"/>
        </w:rPr>
        <w:t>):</w:t>
      </w:r>
      <w:r>
        <w:rPr>
          <w:color w:val="080808"/>
          <w:sz w:val="23"/>
          <w:szCs w:val="23"/>
        </w:rPr>
        <w:br/>
        <w:t xml:space="preserve">    </w:t>
      </w:r>
      <w:r>
        <w:rPr>
          <w:color w:val="000000"/>
          <w:sz w:val="23"/>
          <w:szCs w:val="23"/>
        </w:rPr>
        <w:t xml:space="preserve">visited </w:t>
      </w:r>
      <w:r>
        <w:rPr>
          <w:color w:val="080808"/>
          <w:sz w:val="23"/>
          <w:szCs w:val="23"/>
        </w:rPr>
        <w:t>= set([</w:t>
      </w:r>
      <w:r>
        <w:rPr>
          <w:color w:val="000000"/>
          <w:sz w:val="23"/>
          <w:szCs w:val="23"/>
        </w:rPr>
        <w:t>start</w:t>
      </w:r>
      <w:r>
        <w:rPr>
          <w:color w:val="080808"/>
          <w:sz w:val="23"/>
          <w:szCs w:val="23"/>
        </w:rPr>
        <w:t>])</w:t>
      </w:r>
      <w:r>
        <w:rPr>
          <w:color w:val="080808"/>
          <w:sz w:val="23"/>
          <w:szCs w:val="23"/>
        </w:rPr>
        <w:br/>
        <w:t xml:space="preserve">    </w:t>
      </w:r>
      <w:r>
        <w:rPr>
          <w:color w:val="000000"/>
          <w:sz w:val="23"/>
          <w:szCs w:val="23"/>
        </w:rPr>
        <w:t xml:space="preserve">level </w:t>
      </w:r>
      <w:r>
        <w:rPr>
          <w:color w:val="080808"/>
          <w:sz w:val="23"/>
          <w:szCs w:val="23"/>
        </w:rPr>
        <w:t>= {</w:t>
      </w:r>
      <w:r>
        <w:rPr>
          <w:color w:val="000000"/>
          <w:sz w:val="23"/>
          <w:szCs w:val="23"/>
        </w:rPr>
        <w:t>start</w:t>
      </w:r>
      <w:r>
        <w:rPr>
          <w:color w:val="080808"/>
          <w:sz w:val="23"/>
          <w:szCs w:val="23"/>
        </w:rPr>
        <w:t xml:space="preserve">: </w:t>
      </w:r>
      <w:r>
        <w:rPr>
          <w:color w:val="1750EB"/>
          <w:sz w:val="23"/>
          <w:szCs w:val="23"/>
        </w:rPr>
        <w:t>0</w:t>
      </w:r>
      <w:r>
        <w:rPr>
          <w:color w:val="080808"/>
          <w:sz w:val="23"/>
          <w:szCs w:val="23"/>
        </w:rPr>
        <w:t>}</w:t>
      </w:r>
      <w:r>
        <w:rPr>
          <w:color w:val="080808"/>
          <w:sz w:val="23"/>
          <w:szCs w:val="23"/>
        </w:rPr>
        <w:br/>
        <w:t xml:space="preserve">    </w:t>
      </w:r>
      <w:proofErr w:type="spellStart"/>
      <w:r>
        <w:rPr>
          <w:color w:val="000000"/>
          <w:sz w:val="23"/>
          <w:szCs w:val="23"/>
        </w:rPr>
        <w:t>current_level</w:t>
      </w:r>
      <w:proofErr w:type="spellEnd"/>
      <w:r>
        <w:rPr>
          <w:color w:val="000000"/>
          <w:sz w:val="23"/>
          <w:szCs w:val="23"/>
        </w:rPr>
        <w:t xml:space="preserve"> </w:t>
      </w:r>
      <w:r>
        <w:rPr>
          <w:color w:val="080808"/>
          <w:sz w:val="23"/>
          <w:szCs w:val="23"/>
        </w:rPr>
        <w:t>= [</w:t>
      </w:r>
      <w:r>
        <w:rPr>
          <w:color w:val="000000"/>
          <w:sz w:val="23"/>
          <w:szCs w:val="23"/>
        </w:rPr>
        <w:t>start</w:t>
      </w:r>
      <w:r>
        <w:rPr>
          <w:color w:val="080808"/>
          <w:sz w:val="23"/>
          <w:szCs w:val="23"/>
        </w:rPr>
        <w:t>]</w:t>
      </w:r>
      <w:r>
        <w:rPr>
          <w:color w:val="080808"/>
          <w:sz w:val="23"/>
          <w:szCs w:val="23"/>
        </w:rPr>
        <w:br/>
        <w:t xml:space="preserve">    </w:t>
      </w:r>
      <w:r>
        <w:rPr>
          <w:color w:val="000000"/>
          <w:sz w:val="23"/>
          <w:szCs w:val="23"/>
        </w:rPr>
        <w:t xml:space="preserve">depth </w:t>
      </w:r>
      <w:r>
        <w:rPr>
          <w:color w:val="080808"/>
          <w:sz w:val="23"/>
          <w:szCs w:val="23"/>
        </w:rPr>
        <w:t xml:space="preserve">= </w:t>
      </w:r>
      <w:r>
        <w:rPr>
          <w:color w:val="1750EB"/>
          <w:sz w:val="23"/>
          <w:szCs w:val="23"/>
        </w:rPr>
        <w:t>0</w:t>
      </w:r>
      <w:r>
        <w:rPr>
          <w:color w:val="1750EB"/>
          <w:sz w:val="23"/>
          <w:szCs w:val="23"/>
        </w:rPr>
        <w:br/>
      </w:r>
      <w:r>
        <w:rPr>
          <w:color w:val="1750EB"/>
          <w:sz w:val="23"/>
          <w:szCs w:val="23"/>
        </w:rPr>
        <w:br/>
        <w:t xml:space="preserve">    </w:t>
      </w:r>
      <w:r>
        <w:rPr>
          <w:color w:val="0033B3"/>
          <w:sz w:val="23"/>
          <w:szCs w:val="23"/>
        </w:rPr>
        <w:t xml:space="preserve">while </w:t>
      </w:r>
      <w:proofErr w:type="spellStart"/>
      <w:r>
        <w:rPr>
          <w:color w:val="000000"/>
          <w:sz w:val="23"/>
          <w:szCs w:val="23"/>
        </w:rPr>
        <w:t>current_level</w:t>
      </w:r>
      <w:proofErr w:type="spellEnd"/>
      <w:r>
        <w:rPr>
          <w:color w:val="080808"/>
          <w:sz w:val="23"/>
          <w:szCs w:val="23"/>
        </w:rPr>
        <w:t>:</w:t>
      </w:r>
      <w:r>
        <w:rPr>
          <w:color w:val="080808"/>
          <w:sz w:val="23"/>
          <w:szCs w:val="23"/>
        </w:rPr>
        <w:br/>
        <w:t xml:space="preserve">        </w:t>
      </w:r>
      <w:proofErr w:type="spellStart"/>
      <w:r>
        <w:rPr>
          <w:color w:val="000000"/>
          <w:sz w:val="23"/>
          <w:szCs w:val="23"/>
        </w:rPr>
        <w:t>next_level</w:t>
      </w:r>
      <w:proofErr w:type="spellEnd"/>
      <w:r>
        <w:rPr>
          <w:color w:val="000000"/>
          <w:sz w:val="23"/>
          <w:szCs w:val="23"/>
        </w:rPr>
        <w:t xml:space="preserve"> </w:t>
      </w:r>
      <w:r>
        <w:rPr>
          <w:color w:val="080808"/>
          <w:sz w:val="23"/>
          <w:szCs w:val="23"/>
        </w:rPr>
        <w:t>= []</w:t>
      </w:r>
      <w:r>
        <w:rPr>
          <w:color w:val="080808"/>
          <w:sz w:val="23"/>
          <w:szCs w:val="23"/>
        </w:rPr>
        <w:br/>
      </w:r>
      <w:r>
        <w:rPr>
          <w:color w:val="080808"/>
          <w:sz w:val="23"/>
          <w:szCs w:val="23"/>
        </w:rPr>
        <w:br/>
        <w:t xml:space="preserve">        </w:t>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process_node</w:t>
      </w:r>
      <w:proofErr w:type="spellEnd"/>
      <w:r>
        <w:rPr>
          <w:color w:val="080808"/>
          <w:sz w:val="23"/>
          <w:szCs w:val="23"/>
        </w:rPr>
        <w:t>(</w:t>
      </w:r>
      <w:r>
        <w:rPr>
          <w:color w:val="000000"/>
          <w:sz w:val="23"/>
          <w:szCs w:val="23"/>
        </w:rPr>
        <w:t>node</w:t>
      </w:r>
      <w:r>
        <w:rPr>
          <w:color w:val="080808"/>
          <w:sz w:val="23"/>
          <w:szCs w:val="23"/>
        </w:rPr>
        <w:t>):</w:t>
      </w:r>
      <w:r>
        <w:rPr>
          <w:color w:val="080808"/>
          <w:sz w:val="23"/>
          <w:szCs w:val="23"/>
        </w:rPr>
        <w:br/>
        <w:t xml:space="preserve">            </w:t>
      </w:r>
      <w:proofErr w:type="spellStart"/>
      <w:r>
        <w:rPr>
          <w:color w:val="000000"/>
          <w:sz w:val="23"/>
          <w:szCs w:val="23"/>
        </w:rPr>
        <w:t>new_nodes</w:t>
      </w:r>
      <w:proofErr w:type="spellEnd"/>
      <w:r>
        <w:rPr>
          <w:color w:val="000000"/>
          <w:sz w:val="23"/>
          <w:szCs w:val="23"/>
        </w:rPr>
        <w:t xml:space="preserve"> </w:t>
      </w:r>
      <w:r>
        <w:rPr>
          <w:color w:val="080808"/>
          <w:sz w:val="23"/>
          <w:szCs w:val="23"/>
        </w:rPr>
        <w:t>= []</w:t>
      </w:r>
      <w:r>
        <w:rPr>
          <w:color w:val="080808"/>
          <w:sz w:val="23"/>
          <w:szCs w:val="23"/>
        </w:rPr>
        <w:br/>
        <w:t xml:space="preserve">            </w:t>
      </w:r>
      <w:r>
        <w:rPr>
          <w:color w:val="0033B3"/>
          <w:sz w:val="23"/>
          <w:szCs w:val="23"/>
        </w:rPr>
        <w:t xml:space="preserve">for </w:t>
      </w:r>
      <w:r>
        <w:rPr>
          <w:color w:val="000000"/>
          <w:sz w:val="23"/>
          <w:szCs w:val="23"/>
        </w:rPr>
        <w:t xml:space="preserve">neighbor </w:t>
      </w:r>
      <w:r>
        <w:rPr>
          <w:color w:val="0033B3"/>
          <w:sz w:val="23"/>
          <w:szCs w:val="23"/>
        </w:rPr>
        <w:t xml:space="preserve">in </w:t>
      </w:r>
      <w:r>
        <w:rPr>
          <w:color w:val="000000"/>
          <w:sz w:val="23"/>
          <w:szCs w:val="23"/>
        </w:rPr>
        <w:t>graph</w:t>
      </w:r>
      <w:r>
        <w:rPr>
          <w:color w:val="080808"/>
          <w:sz w:val="23"/>
          <w:szCs w:val="23"/>
        </w:rPr>
        <w:t>[</w:t>
      </w:r>
      <w:r>
        <w:rPr>
          <w:color w:val="000000"/>
          <w:sz w:val="23"/>
          <w:szCs w:val="23"/>
        </w:rPr>
        <w:t>node</w:t>
      </w:r>
      <w:r>
        <w:rPr>
          <w:color w:val="080808"/>
          <w:sz w:val="23"/>
          <w:szCs w:val="23"/>
        </w:rPr>
        <w:t>]:</w:t>
      </w:r>
      <w:r>
        <w:rPr>
          <w:color w:val="080808"/>
          <w:sz w:val="23"/>
          <w:szCs w:val="23"/>
        </w:rPr>
        <w:br/>
        <w:t xml:space="preserve">                </w:t>
      </w:r>
      <w:r>
        <w:rPr>
          <w:i/>
          <w:iCs/>
          <w:color w:val="8C8C8C"/>
          <w:sz w:val="23"/>
          <w:szCs w:val="23"/>
        </w:rPr>
        <w:t># Same simulated per-edge work</w:t>
      </w:r>
      <w:r>
        <w:rPr>
          <w:i/>
          <w:iCs/>
          <w:color w:val="8C8C8C"/>
          <w:sz w:val="23"/>
          <w:szCs w:val="23"/>
        </w:rPr>
        <w:br/>
        <w:t xml:space="preserve">                </w:t>
      </w:r>
      <w:r>
        <w:rPr>
          <w:color w:val="0033B3"/>
          <w:sz w:val="23"/>
          <w:szCs w:val="23"/>
        </w:rPr>
        <w:t xml:space="preserve">if </w:t>
      </w:r>
      <w:proofErr w:type="spellStart"/>
      <w:r>
        <w:rPr>
          <w:color w:val="000000"/>
          <w:sz w:val="23"/>
          <w:szCs w:val="23"/>
        </w:rPr>
        <w:t>work_delay</w:t>
      </w:r>
      <w:proofErr w:type="spellEnd"/>
      <w:r>
        <w:rPr>
          <w:color w:val="000000"/>
          <w:sz w:val="23"/>
          <w:szCs w:val="23"/>
        </w:rPr>
        <w:t xml:space="preserve"> </w:t>
      </w:r>
      <w:r>
        <w:rPr>
          <w:color w:val="080808"/>
          <w:sz w:val="23"/>
          <w:szCs w:val="23"/>
        </w:rPr>
        <w:t xml:space="preserve">&gt; </w:t>
      </w:r>
      <w:r>
        <w:rPr>
          <w:color w:val="1750EB"/>
          <w:sz w:val="23"/>
          <w:szCs w:val="23"/>
        </w:rPr>
        <w:t>0</w:t>
      </w:r>
      <w:r>
        <w:rPr>
          <w:color w:val="080808"/>
          <w:sz w:val="23"/>
          <w:szCs w:val="23"/>
        </w:rPr>
        <w:t>:</w:t>
      </w:r>
      <w:r>
        <w:rPr>
          <w:color w:val="080808"/>
          <w:sz w:val="23"/>
          <w:szCs w:val="23"/>
        </w:rPr>
        <w:br/>
        <w:t xml:space="preserve">                    </w:t>
      </w:r>
      <w:proofErr w:type="spellStart"/>
      <w:r>
        <w:rPr>
          <w:color w:val="080808"/>
          <w:sz w:val="23"/>
          <w:szCs w:val="23"/>
        </w:rPr>
        <w:t>time.sleep</w:t>
      </w:r>
      <w:proofErr w:type="spellEnd"/>
      <w:r>
        <w:rPr>
          <w:color w:val="080808"/>
          <w:sz w:val="23"/>
          <w:szCs w:val="23"/>
        </w:rPr>
        <w:t>(</w:t>
      </w:r>
      <w:proofErr w:type="spellStart"/>
      <w:r>
        <w:rPr>
          <w:color w:val="000000"/>
          <w:sz w:val="23"/>
          <w:szCs w:val="23"/>
        </w:rPr>
        <w:t>work_delay</w:t>
      </w:r>
      <w:proofErr w:type="spellEnd"/>
      <w:r>
        <w:rPr>
          <w:color w:val="080808"/>
          <w:sz w:val="23"/>
          <w:szCs w:val="23"/>
        </w:rPr>
        <w:t>)</w:t>
      </w:r>
      <w:r>
        <w:rPr>
          <w:color w:val="080808"/>
          <w:sz w:val="23"/>
          <w:szCs w:val="23"/>
        </w:rPr>
        <w:br/>
      </w:r>
      <w:r>
        <w:rPr>
          <w:color w:val="080808"/>
          <w:sz w:val="23"/>
          <w:szCs w:val="23"/>
        </w:rPr>
        <w:br/>
        <w:t xml:space="preserve">                </w:t>
      </w:r>
      <w:r>
        <w:rPr>
          <w:color w:val="0033B3"/>
          <w:sz w:val="23"/>
          <w:szCs w:val="23"/>
        </w:rPr>
        <w:t xml:space="preserve">if </w:t>
      </w:r>
      <w:r>
        <w:rPr>
          <w:color w:val="000000"/>
          <w:sz w:val="23"/>
          <w:szCs w:val="23"/>
        </w:rPr>
        <w:t xml:space="preserve">neighbor </w:t>
      </w:r>
      <w:r>
        <w:rPr>
          <w:color w:val="0033B3"/>
          <w:sz w:val="23"/>
          <w:szCs w:val="23"/>
        </w:rPr>
        <w:t xml:space="preserve">not in </w:t>
      </w:r>
      <w:r>
        <w:rPr>
          <w:color w:val="000000"/>
          <w:sz w:val="23"/>
          <w:szCs w:val="23"/>
        </w:rPr>
        <w:t>visited</w:t>
      </w:r>
      <w:r>
        <w:rPr>
          <w:color w:val="080808"/>
          <w:sz w:val="23"/>
          <w:szCs w:val="23"/>
        </w:rPr>
        <w:t>:</w:t>
      </w:r>
      <w:r>
        <w:rPr>
          <w:color w:val="080808"/>
          <w:sz w:val="23"/>
          <w:szCs w:val="23"/>
        </w:rPr>
        <w:br/>
        <w:t xml:space="preserve">                    </w:t>
      </w:r>
      <w:proofErr w:type="spellStart"/>
      <w:r>
        <w:rPr>
          <w:color w:val="000000"/>
          <w:sz w:val="23"/>
          <w:szCs w:val="23"/>
        </w:rPr>
        <w:t>new_nodes</w:t>
      </w:r>
      <w:r>
        <w:rPr>
          <w:color w:val="080808"/>
          <w:sz w:val="23"/>
          <w:szCs w:val="23"/>
        </w:rPr>
        <w:t>.append</w:t>
      </w:r>
      <w:proofErr w:type="spellEnd"/>
      <w:r>
        <w:rPr>
          <w:color w:val="080808"/>
          <w:sz w:val="23"/>
          <w:szCs w:val="23"/>
        </w:rPr>
        <w:t>(</w:t>
      </w:r>
      <w:r>
        <w:rPr>
          <w:color w:val="000000"/>
          <w:sz w:val="23"/>
          <w:szCs w:val="23"/>
        </w:rPr>
        <w:t>neighbor</w:t>
      </w:r>
      <w:r>
        <w:rPr>
          <w:color w:val="080808"/>
          <w:sz w:val="23"/>
          <w:szCs w:val="23"/>
        </w:rPr>
        <w:t>)</w:t>
      </w:r>
      <w:r>
        <w:rPr>
          <w:color w:val="080808"/>
          <w:sz w:val="23"/>
          <w:szCs w:val="23"/>
        </w:rPr>
        <w:br/>
        <w:t xml:space="preserve">            </w:t>
      </w:r>
      <w:r>
        <w:rPr>
          <w:color w:val="0033B3"/>
          <w:sz w:val="23"/>
          <w:szCs w:val="23"/>
        </w:rPr>
        <w:t xml:space="preserve">return </w:t>
      </w:r>
      <w:proofErr w:type="spellStart"/>
      <w:r>
        <w:rPr>
          <w:color w:val="000000"/>
          <w:sz w:val="23"/>
          <w:szCs w:val="23"/>
        </w:rPr>
        <w:t>new_nodes</w:t>
      </w:r>
      <w:proofErr w:type="spellEnd"/>
      <w:r>
        <w:rPr>
          <w:color w:val="000000"/>
          <w:sz w:val="23"/>
          <w:szCs w:val="23"/>
        </w:rPr>
        <w:br/>
      </w:r>
      <w:r>
        <w:rPr>
          <w:color w:val="000000"/>
          <w:sz w:val="23"/>
          <w:szCs w:val="23"/>
        </w:rPr>
        <w:br/>
        <w:t xml:space="preserve">        </w:t>
      </w:r>
      <w:r>
        <w:rPr>
          <w:color w:val="0033B3"/>
          <w:sz w:val="23"/>
          <w:szCs w:val="23"/>
        </w:rPr>
        <w:t xml:space="preserve">with </w:t>
      </w:r>
      <w:proofErr w:type="spellStart"/>
      <w:r>
        <w:rPr>
          <w:color w:val="080808"/>
          <w:sz w:val="23"/>
          <w:szCs w:val="23"/>
        </w:rPr>
        <w:t>ThreadPoolExecutor</w:t>
      </w:r>
      <w:proofErr w:type="spellEnd"/>
      <w:r>
        <w:rPr>
          <w:color w:val="080808"/>
          <w:sz w:val="23"/>
          <w:szCs w:val="23"/>
        </w:rPr>
        <w:t>(</w:t>
      </w:r>
      <w:proofErr w:type="spellStart"/>
      <w:r>
        <w:rPr>
          <w:color w:val="660099"/>
          <w:sz w:val="23"/>
          <w:szCs w:val="23"/>
        </w:rPr>
        <w:t>max_workers</w:t>
      </w:r>
      <w:proofErr w:type="spellEnd"/>
      <w:r>
        <w:rPr>
          <w:color w:val="080808"/>
          <w:sz w:val="23"/>
          <w:szCs w:val="23"/>
        </w:rPr>
        <w:t>=</w:t>
      </w:r>
      <w:proofErr w:type="spellStart"/>
      <w:r>
        <w:rPr>
          <w:color w:val="000000"/>
          <w:sz w:val="23"/>
          <w:szCs w:val="23"/>
        </w:rPr>
        <w:t>num_threads</w:t>
      </w:r>
      <w:proofErr w:type="spellEnd"/>
      <w:r>
        <w:rPr>
          <w:color w:val="080808"/>
          <w:sz w:val="23"/>
          <w:szCs w:val="23"/>
        </w:rPr>
        <w:t xml:space="preserve">) </w:t>
      </w:r>
      <w:r>
        <w:rPr>
          <w:color w:val="0033B3"/>
          <w:sz w:val="23"/>
          <w:szCs w:val="23"/>
        </w:rPr>
        <w:t xml:space="preserve">as </w:t>
      </w:r>
      <w:r>
        <w:rPr>
          <w:color w:val="000000"/>
          <w:sz w:val="23"/>
          <w:szCs w:val="23"/>
        </w:rPr>
        <w:t>executor</w:t>
      </w:r>
      <w:r>
        <w:rPr>
          <w:color w:val="080808"/>
          <w:sz w:val="23"/>
          <w:szCs w:val="23"/>
        </w:rPr>
        <w:t>:</w:t>
      </w:r>
      <w:r>
        <w:rPr>
          <w:color w:val="080808"/>
          <w:sz w:val="23"/>
          <w:szCs w:val="23"/>
        </w:rPr>
        <w:br/>
        <w:t xml:space="preserve">            </w:t>
      </w:r>
      <w:r>
        <w:rPr>
          <w:color w:val="000000"/>
          <w:sz w:val="23"/>
          <w:szCs w:val="23"/>
        </w:rPr>
        <w:t xml:space="preserve">results </w:t>
      </w:r>
      <w:r>
        <w:rPr>
          <w:color w:val="080808"/>
          <w:sz w:val="23"/>
          <w:szCs w:val="23"/>
        </w:rPr>
        <w:t xml:space="preserve">= </w:t>
      </w:r>
      <w:proofErr w:type="spellStart"/>
      <w:r>
        <w:rPr>
          <w:color w:val="000000"/>
          <w:sz w:val="23"/>
          <w:szCs w:val="23"/>
        </w:rPr>
        <w:t>executor</w:t>
      </w:r>
      <w:r>
        <w:rPr>
          <w:color w:val="080808"/>
          <w:sz w:val="23"/>
          <w:szCs w:val="23"/>
        </w:rPr>
        <w:t>.map</w:t>
      </w:r>
      <w:proofErr w:type="spellEnd"/>
      <w:r>
        <w:rPr>
          <w:color w:val="080808"/>
          <w:sz w:val="23"/>
          <w:szCs w:val="23"/>
        </w:rPr>
        <w:t>(</w:t>
      </w:r>
      <w:proofErr w:type="spellStart"/>
      <w:r>
        <w:rPr>
          <w:color w:val="080808"/>
          <w:sz w:val="23"/>
          <w:szCs w:val="23"/>
        </w:rPr>
        <w:t>process_node</w:t>
      </w:r>
      <w:proofErr w:type="spellEnd"/>
      <w:r>
        <w:rPr>
          <w:color w:val="080808"/>
          <w:sz w:val="23"/>
          <w:szCs w:val="23"/>
        </w:rPr>
        <w:t xml:space="preserve">, </w:t>
      </w:r>
      <w:proofErr w:type="spellStart"/>
      <w:r>
        <w:rPr>
          <w:color w:val="000000"/>
          <w:sz w:val="23"/>
          <w:szCs w:val="23"/>
        </w:rPr>
        <w:t>current_level</w:t>
      </w:r>
      <w:proofErr w:type="spellEnd"/>
      <w:r>
        <w:rPr>
          <w:color w:val="080808"/>
          <w:sz w:val="23"/>
          <w:szCs w:val="23"/>
        </w:rPr>
        <w:t>)</w:t>
      </w:r>
      <w:r>
        <w:rPr>
          <w:color w:val="080808"/>
          <w:sz w:val="23"/>
          <w:szCs w:val="23"/>
        </w:rPr>
        <w:br/>
      </w:r>
      <w:r>
        <w:rPr>
          <w:color w:val="080808"/>
          <w:sz w:val="23"/>
          <w:szCs w:val="23"/>
        </w:rPr>
        <w:br/>
        <w:t xml:space="preserve">        </w:t>
      </w:r>
      <w:r>
        <w:rPr>
          <w:color w:val="000000"/>
          <w:sz w:val="23"/>
          <w:szCs w:val="23"/>
        </w:rPr>
        <w:t xml:space="preserve">depth </w:t>
      </w:r>
      <w:r>
        <w:rPr>
          <w:color w:val="080808"/>
          <w:sz w:val="23"/>
          <w:szCs w:val="23"/>
        </w:rPr>
        <w:t xml:space="preserve">+= </w:t>
      </w:r>
      <w:r>
        <w:rPr>
          <w:color w:val="1750EB"/>
          <w:sz w:val="23"/>
          <w:szCs w:val="23"/>
        </w:rPr>
        <w:t xml:space="preserve">1  </w:t>
      </w:r>
      <w:r>
        <w:rPr>
          <w:i/>
          <w:iCs/>
          <w:color w:val="8C8C8C"/>
          <w:sz w:val="23"/>
          <w:szCs w:val="23"/>
        </w:rPr>
        <w:t># correct BFS depth step</w:t>
      </w:r>
      <w:r>
        <w:rPr>
          <w:i/>
          <w:iCs/>
          <w:color w:val="8C8C8C"/>
          <w:sz w:val="23"/>
          <w:szCs w:val="23"/>
        </w:rPr>
        <w:br/>
      </w:r>
      <w:r>
        <w:rPr>
          <w:i/>
          <w:iCs/>
          <w:color w:val="8C8C8C"/>
          <w:sz w:val="23"/>
          <w:szCs w:val="23"/>
        </w:rPr>
        <w:br/>
        <w:t xml:space="preserve">        </w:t>
      </w:r>
      <w:r>
        <w:rPr>
          <w:color w:val="0033B3"/>
          <w:sz w:val="23"/>
          <w:szCs w:val="23"/>
        </w:rPr>
        <w:t xml:space="preserve">for </w:t>
      </w:r>
      <w:proofErr w:type="spellStart"/>
      <w:r>
        <w:rPr>
          <w:color w:val="000000"/>
          <w:sz w:val="23"/>
          <w:szCs w:val="23"/>
        </w:rPr>
        <w:t>new_nodes</w:t>
      </w:r>
      <w:proofErr w:type="spellEnd"/>
      <w:r>
        <w:rPr>
          <w:color w:val="000000"/>
          <w:sz w:val="23"/>
          <w:szCs w:val="23"/>
        </w:rPr>
        <w:t xml:space="preserve"> </w:t>
      </w:r>
      <w:r>
        <w:rPr>
          <w:color w:val="0033B3"/>
          <w:sz w:val="23"/>
          <w:szCs w:val="23"/>
        </w:rPr>
        <w:t xml:space="preserve">in </w:t>
      </w:r>
      <w:r>
        <w:rPr>
          <w:color w:val="000000"/>
          <w:sz w:val="23"/>
          <w:szCs w:val="23"/>
        </w:rPr>
        <w:t>results</w:t>
      </w:r>
      <w:r>
        <w:rPr>
          <w:color w:val="080808"/>
          <w:sz w:val="23"/>
          <w:szCs w:val="23"/>
        </w:rPr>
        <w:t>:</w:t>
      </w:r>
      <w:r>
        <w:rPr>
          <w:color w:val="080808"/>
          <w:sz w:val="23"/>
          <w:szCs w:val="23"/>
        </w:rPr>
        <w:br/>
        <w:t xml:space="preserve">            </w:t>
      </w:r>
      <w:r>
        <w:rPr>
          <w:color w:val="0033B3"/>
          <w:sz w:val="23"/>
          <w:szCs w:val="23"/>
        </w:rPr>
        <w:t xml:space="preserve">for </w:t>
      </w:r>
      <w:r>
        <w:rPr>
          <w:color w:val="000000"/>
          <w:sz w:val="23"/>
          <w:szCs w:val="23"/>
        </w:rPr>
        <w:t xml:space="preserve">n </w:t>
      </w:r>
      <w:r>
        <w:rPr>
          <w:color w:val="0033B3"/>
          <w:sz w:val="23"/>
          <w:szCs w:val="23"/>
        </w:rPr>
        <w:t xml:space="preserve">in </w:t>
      </w:r>
      <w:proofErr w:type="spellStart"/>
      <w:r>
        <w:rPr>
          <w:color w:val="000000"/>
          <w:sz w:val="23"/>
          <w:szCs w:val="23"/>
        </w:rPr>
        <w:t>new_nodes</w:t>
      </w:r>
      <w:proofErr w:type="spellEnd"/>
      <w:r>
        <w:rPr>
          <w:color w:val="080808"/>
          <w:sz w:val="23"/>
          <w:szCs w:val="23"/>
        </w:rPr>
        <w:t>:</w:t>
      </w:r>
      <w:r>
        <w:rPr>
          <w:color w:val="080808"/>
          <w:sz w:val="23"/>
          <w:szCs w:val="23"/>
        </w:rPr>
        <w:br/>
        <w:t xml:space="preserve">                </w:t>
      </w:r>
      <w:r>
        <w:rPr>
          <w:color w:val="0033B3"/>
          <w:sz w:val="23"/>
          <w:szCs w:val="23"/>
        </w:rPr>
        <w:t xml:space="preserve">if </w:t>
      </w:r>
      <w:r>
        <w:rPr>
          <w:color w:val="000000"/>
          <w:sz w:val="23"/>
          <w:szCs w:val="23"/>
        </w:rPr>
        <w:t xml:space="preserve">n </w:t>
      </w:r>
      <w:r>
        <w:rPr>
          <w:color w:val="0033B3"/>
          <w:sz w:val="23"/>
          <w:szCs w:val="23"/>
        </w:rPr>
        <w:t xml:space="preserve">not in </w:t>
      </w:r>
      <w:r>
        <w:rPr>
          <w:color w:val="000000"/>
          <w:sz w:val="23"/>
          <w:szCs w:val="23"/>
        </w:rPr>
        <w:t>visited</w:t>
      </w:r>
      <w:r>
        <w:rPr>
          <w:color w:val="080808"/>
          <w:sz w:val="23"/>
          <w:szCs w:val="23"/>
        </w:rPr>
        <w:t>:</w:t>
      </w:r>
      <w:r>
        <w:rPr>
          <w:color w:val="080808"/>
          <w:sz w:val="23"/>
          <w:szCs w:val="23"/>
        </w:rPr>
        <w:br/>
        <w:t xml:space="preserve">                    </w:t>
      </w:r>
      <w:proofErr w:type="spellStart"/>
      <w:r>
        <w:rPr>
          <w:color w:val="000000"/>
          <w:sz w:val="23"/>
          <w:szCs w:val="23"/>
        </w:rPr>
        <w:t>visited</w:t>
      </w:r>
      <w:r>
        <w:rPr>
          <w:color w:val="080808"/>
          <w:sz w:val="23"/>
          <w:szCs w:val="23"/>
        </w:rPr>
        <w:t>.add</w:t>
      </w:r>
      <w:proofErr w:type="spellEnd"/>
      <w:r>
        <w:rPr>
          <w:color w:val="080808"/>
          <w:sz w:val="23"/>
          <w:szCs w:val="23"/>
        </w:rPr>
        <w:t>(</w:t>
      </w:r>
      <w:r>
        <w:rPr>
          <w:color w:val="000000"/>
          <w:sz w:val="23"/>
          <w:szCs w:val="23"/>
        </w:rPr>
        <w:t>n</w:t>
      </w:r>
      <w:r>
        <w:rPr>
          <w:color w:val="080808"/>
          <w:sz w:val="23"/>
          <w:szCs w:val="23"/>
        </w:rPr>
        <w:t>)</w:t>
      </w:r>
      <w:r>
        <w:rPr>
          <w:color w:val="080808"/>
          <w:sz w:val="23"/>
          <w:szCs w:val="23"/>
        </w:rPr>
        <w:br/>
        <w:t xml:space="preserve">                    </w:t>
      </w:r>
      <w:r>
        <w:rPr>
          <w:color w:val="000000"/>
          <w:sz w:val="23"/>
          <w:szCs w:val="23"/>
        </w:rPr>
        <w:t>level</w:t>
      </w:r>
      <w:r>
        <w:rPr>
          <w:color w:val="080808"/>
          <w:sz w:val="23"/>
          <w:szCs w:val="23"/>
        </w:rPr>
        <w:t>[</w:t>
      </w:r>
      <w:r>
        <w:rPr>
          <w:color w:val="000000"/>
          <w:sz w:val="23"/>
          <w:szCs w:val="23"/>
        </w:rPr>
        <w:t>n</w:t>
      </w:r>
      <w:r>
        <w:rPr>
          <w:color w:val="080808"/>
          <w:sz w:val="23"/>
          <w:szCs w:val="23"/>
        </w:rPr>
        <w:t xml:space="preserve">] = </w:t>
      </w:r>
      <w:r>
        <w:rPr>
          <w:color w:val="000000"/>
          <w:sz w:val="23"/>
          <w:szCs w:val="23"/>
        </w:rPr>
        <w:t>depth</w:t>
      </w:r>
      <w:r>
        <w:rPr>
          <w:color w:val="000000"/>
          <w:sz w:val="23"/>
          <w:szCs w:val="23"/>
        </w:rPr>
        <w:br/>
        <w:t xml:space="preserve">                    </w:t>
      </w:r>
      <w:proofErr w:type="spellStart"/>
      <w:r>
        <w:rPr>
          <w:color w:val="000000"/>
          <w:sz w:val="23"/>
          <w:szCs w:val="23"/>
        </w:rPr>
        <w:t>next_level</w:t>
      </w:r>
      <w:r>
        <w:rPr>
          <w:color w:val="080808"/>
          <w:sz w:val="23"/>
          <w:szCs w:val="23"/>
        </w:rPr>
        <w:t>.append</w:t>
      </w:r>
      <w:proofErr w:type="spellEnd"/>
      <w:r>
        <w:rPr>
          <w:color w:val="080808"/>
          <w:sz w:val="23"/>
          <w:szCs w:val="23"/>
        </w:rPr>
        <w:t>(</w:t>
      </w:r>
      <w:r>
        <w:rPr>
          <w:color w:val="000000"/>
          <w:sz w:val="23"/>
          <w:szCs w:val="23"/>
        </w:rPr>
        <w:t>n</w:t>
      </w:r>
      <w:r>
        <w:rPr>
          <w:color w:val="080808"/>
          <w:sz w:val="23"/>
          <w:szCs w:val="23"/>
        </w:rPr>
        <w:t>)</w:t>
      </w:r>
      <w:r>
        <w:rPr>
          <w:color w:val="080808"/>
          <w:sz w:val="23"/>
          <w:szCs w:val="23"/>
        </w:rPr>
        <w:br/>
      </w:r>
      <w:r>
        <w:rPr>
          <w:color w:val="080808"/>
          <w:sz w:val="23"/>
          <w:szCs w:val="23"/>
        </w:rPr>
        <w:br/>
        <w:t xml:space="preserve">        </w:t>
      </w:r>
      <w:proofErr w:type="spellStart"/>
      <w:r>
        <w:rPr>
          <w:color w:val="000000"/>
          <w:sz w:val="23"/>
          <w:szCs w:val="23"/>
        </w:rPr>
        <w:t>current_level</w:t>
      </w:r>
      <w:proofErr w:type="spellEnd"/>
      <w:r>
        <w:rPr>
          <w:color w:val="000000"/>
          <w:sz w:val="23"/>
          <w:szCs w:val="23"/>
        </w:rPr>
        <w:t xml:space="preserve"> </w:t>
      </w:r>
      <w:r>
        <w:rPr>
          <w:color w:val="080808"/>
          <w:sz w:val="23"/>
          <w:szCs w:val="23"/>
        </w:rPr>
        <w:t xml:space="preserve">= </w:t>
      </w:r>
      <w:proofErr w:type="spellStart"/>
      <w:r>
        <w:rPr>
          <w:color w:val="000000"/>
          <w:sz w:val="23"/>
          <w:szCs w:val="23"/>
        </w:rPr>
        <w:t>next_level</w:t>
      </w:r>
      <w:proofErr w:type="spellEnd"/>
      <w:r>
        <w:rPr>
          <w:color w:val="000000"/>
          <w:sz w:val="23"/>
          <w:szCs w:val="23"/>
        </w:rPr>
        <w:br/>
      </w:r>
      <w:r>
        <w:rPr>
          <w:color w:val="000000"/>
          <w:sz w:val="23"/>
          <w:szCs w:val="23"/>
        </w:rPr>
        <w:br/>
        <w:t xml:space="preserve">    </w:t>
      </w:r>
      <w:r>
        <w:rPr>
          <w:color w:val="0033B3"/>
          <w:sz w:val="23"/>
          <w:szCs w:val="23"/>
        </w:rPr>
        <w:t xml:space="preserve">return </w:t>
      </w:r>
      <w:r>
        <w:rPr>
          <w:color w:val="000000"/>
          <w:sz w:val="23"/>
          <w:szCs w:val="23"/>
        </w:rPr>
        <w:t>level</w:t>
      </w:r>
      <w:r>
        <w:rPr>
          <w:color w:val="000000"/>
          <w:sz w:val="23"/>
          <w:szCs w:val="23"/>
        </w:rPr>
        <w:br/>
      </w:r>
      <w:r>
        <w:rPr>
          <w:color w:val="000000"/>
          <w:sz w:val="23"/>
          <w:szCs w:val="23"/>
        </w:rPr>
        <w:br/>
      </w:r>
      <w:r>
        <w:rPr>
          <w:i/>
          <w:iCs/>
          <w:color w:val="8C8C8C"/>
          <w:sz w:val="23"/>
          <w:szCs w:val="23"/>
        </w:rPr>
        <w:t># -----------------------------</w:t>
      </w:r>
      <w:r>
        <w:rPr>
          <w:i/>
          <w:iCs/>
          <w:color w:val="8C8C8C"/>
          <w:sz w:val="23"/>
          <w:szCs w:val="23"/>
        </w:rPr>
        <w:br/>
        <w:t># 4) Visualize Small Graph (MID-TERM)</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visualize_graph</w:t>
      </w:r>
      <w:proofErr w:type="spellEnd"/>
      <w:r>
        <w:rPr>
          <w:color w:val="080808"/>
          <w:sz w:val="23"/>
          <w:szCs w:val="23"/>
        </w:rPr>
        <w:t>(</w:t>
      </w:r>
      <w:r>
        <w:rPr>
          <w:color w:val="000000"/>
          <w:sz w:val="23"/>
          <w:szCs w:val="23"/>
        </w:rPr>
        <w:t>graph</w:t>
      </w:r>
      <w:r>
        <w:rPr>
          <w:color w:val="080808"/>
          <w:sz w:val="23"/>
          <w:szCs w:val="23"/>
        </w:rPr>
        <w:t>):</w:t>
      </w:r>
      <w:r>
        <w:rPr>
          <w:color w:val="080808"/>
          <w:sz w:val="23"/>
          <w:szCs w:val="23"/>
        </w:rPr>
        <w:br/>
        <w:t xml:space="preserve">    </w:t>
      </w:r>
      <w:r>
        <w:rPr>
          <w:color w:val="000000"/>
          <w:sz w:val="23"/>
          <w:szCs w:val="23"/>
        </w:rPr>
        <w:t xml:space="preserve">G </w:t>
      </w:r>
      <w:r>
        <w:rPr>
          <w:color w:val="080808"/>
          <w:sz w:val="23"/>
          <w:szCs w:val="23"/>
        </w:rPr>
        <w:t xml:space="preserve">= </w:t>
      </w:r>
      <w:proofErr w:type="spellStart"/>
      <w:r>
        <w:rPr>
          <w:color w:val="080808"/>
          <w:sz w:val="23"/>
          <w:szCs w:val="23"/>
        </w:rPr>
        <w:t>nx.Graph</w:t>
      </w:r>
      <w:proofErr w:type="spellEnd"/>
      <w:r>
        <w:rPr>
          <w:color w:val="080808"/>
          <w:sz w:val="23"/>
          <w:szCs w:val="23"/>
        </w:rPr>
        <w:t>()</w:t>
      </w:r>
      <w:r>
        <w:rPr>
          <w:color w:val="080808"/>
          <w:sz w:val="23"/>
          <w:szCs w:val="23"/>
        </w:rPr>
        <w:br/>
        <w:t xml:space="preserve">    </w:t>
      </w:r>
      <w:r>
        <w:rPr>
          <w:color w:val="0033B3"/>
          <w:sz w:val="23"/>
          <w:szCs w:val="23"/>
        </w:rPr>
        <w:t xml:space="preserve">for </w:t>
      </w:r>
      <w:r>
        <w:rPr>
          <w:color w:val="000000"/>
          <w:sz w:val="23"/>
          <w:szCs w:val="23"/>
        </w:rPr>
        <w:t>node</w:t>
      </w:r>
      <w:r>
        <w:rPr>
          <w:color w:val="080808"/>
          <w:sz w:val="23"/>
          <w:szCs w:val="23"/>
        </w:rPr>
        <w:t xml:space="preserve">, </w:t>
      </w:r>
      <w:r>
        <w:rPr>
          <w:color w:val="000000"/>
          <w:sz w:val="23"/>
          <w:szCs w:val="23"/>
        </w:rPr>
        <w:t xml:space="preserve">neighbors </w:t>
      </w:r>
      <w:r>
        <w:rPr>
          <w:color w:val="0033B3"/>
          <w:sz w:val="23"/>
          <w:szCs w:val="23"/>
        </w:rPr>
        <w:t xml:space="preserve">in </w:t>
      </w:r>
      <w:proofErr w:type="spellStart"/>
      <w:r>
        <w:rPr>
          <w:color w:val="000000"/>
          <w:sz w:val="23"/>
          <w:szCs w:val="23"/>
        </w:rPr>
        <w:t>graph</w:t>
      </w:r>
      <w:r>
        <w:rPr>
          <w:color w:val="080808"/>
          <w:sz w:val="23"/>
          <w:szCs w:val="23"/>
        </w:rPr>
        <w:t>.items</w:t>
      </w:r>
      <w:proofErr w:type="spellEnd"/>
      <w:r>
        <w:rPr>
          <w:color w:val="080808"/>
          <w:sz w:val="23"/>
          <w:szCs w:val="23"/>
        </w:rPr>
        <w:t>():</w:t>
      </w:r>
      <w:r>
        <w:rPr>
          <w:color w:val="080808"/>
          <w:sz w:val="23"/>
          <w:szCs w:val="23"/>
        </w:rPr>
        <w:br/>
      </w:r>
      <w:r>
        <w:rPr>
          <w:color w:val="080808"/>
          <w:sz w:val="23"/>
          <w:szCs w:val="23"/>
        </w:rPr>
        <w:lastRenderedPageBreak/>
        <w:t xml:space="preserve">        </w:t>
      </w:r>
      <w:r>
        <w:rPr>
          <w:color w:val="0033B3"/>
          <w:sz w:val="23"/>
          <w:szCs w:val="23"/>
        </w:rPr>
        <w:t xml:space="preserve">for </w:t>
      </w:r>
      <w:r>
        <w:rPr>
          <w:color w:val="000000"/>
          <w:sz w:val="23"/>
          <w:szCs w:val="23"/>
        </w:rPr>
        <w:t xml:space="preserve">neighbor </w:t>
      </w:r>
      <w:r>
        <w:rPr>
          <w:color w:val="0033B3"/>
          <w:sz w:val="23"/>
          <w:szCs w:val="23"/>
        </w:rPr>
        <w:t xml:space="preserve">in </w:t>
      </w:r>
      <w:r>
        <w:rPr>
          <w:color w:val="000000"/>
          <w:sz w:val="23"/>
          <w:szCs w:val="23"/>
        </w:rPr>
        <w:t>neighbors</w:t>
      </w:r>
      <w:r>
        <w:rPr>
          <w:color w:val="080808"/>
          <w:sz w:val="23"/>
          <w:szCs w:val="23"/>
        </w:rPr>
        <w:t>:</w:t>
      </w:r>
      <w:r>
        <w:rPr>
          <w:color w:val="080808"/>
          <w:sz w:val="23"/>
          <w:szCs w:val="23"/>
        </w:rPr>
        <w:br/>
        <w:t xml:space="preserve">            </w:t>
      </w:r>
      <w:proofErr w:type="spellStart"/>
      <w:r>
        <w:rPr>
          <w:color w:val="000000"/>
          <w:sz w:val="23"/>
          <w:szCs w:val="23"/>
        </w:rPr>
        <w:t>G</w:t>
      </w:r>
      <w:r>
        <w:rPr>
          <w:color w:val="080808"/>
          <w:sz w:val="23"/>
          <w:szCs w:val="23"/>
        </w:rPr>
        <w:t>.add_edge</w:t>
      </w:r>
      <w:proofErr w:type="spellEnd"/>
      <w:r>
        <w:rPr>
          <w:color w:val="080808"/>
          <w:sz w:val="23"/>
          <w:szCs w:val="23"/>
        </w:rPr>
        <w:t>(</w:t>
      </w:r>
      <w:r>
        <w:rPr>
          <w:color w:val="000000"/>
          <w:sz w:val="23"/>
          <w:szCs w:val="23"/>
        </w:rPr>
        <w:t>node</w:t>
      </w:r>
      <w:r>
        <w:rPr>
          <w:color w:val="080808"/>
          <w:sz w:val="23"/>
          <w:szCs w:val="23"/>
        </w:rPr>
        <w:t xml:space="preserve">, </w:t>
      </w:r>
      <w:r>
        <w:rPr>
          <w:color w:val="000000"/>
          <w:sz w:val="23"/>
          <w:szCs w:val="23"/>
        </w:rPr>
        <w:t>neighbor</w:t>
      </w:r>
      <w:r>
        <w:rPr>
          <w:color w:val="080808"/>
          <w:sz w:val="23"/>
          <w:szCs w:val="23"/>
        </w:rPr>
        <w:t>)</w:t>
      </w:r>
      <w:r>
        <w:rPr>
          <w:color w:val="080808"/>
          <w:sz w:val="23"/>
          <w:szCs w:val="23"/>
        </w:rPr>
        <w:br/>
        <w:t xml:space="preserve">    </w:t>
      </w:r>
      <w:proofErr w:type="spellStart"/>
      <w:r>
        <w:rPr>
          <w:color w:val="080808"/>
          <w:sz w:val="23"/>
          <w:szCs w:val="23"/>
        </w:rPr>
        <w:t>plt.figure</w:t>
      </w:r>
      <w:proofErr w:type="spellEnd"/>
      <w:r>
        <w:rPr>
          <w:color w:val="080808"/>
          <w:sz w:val="23"/>
          <w:szCs w:val="23"/>
        </w:rPr>
        <w:t>(</w:t>
      </w:r>
      <w:proofErr w:type="spellStart"/>
      <w:r>
        <w:rPr>
          <w:color w:val="660099"/>
          <w:sz w:val="23"/>
          <w:szCs w:val="23"/>
        </w:rPr>
        <w:t>figsize</w:t>
      </w:r>
      <w:proofErr w:type="spellEnd"/>
      <w:r>
        <w:rPr>
          <w:color w:val="080808"/>
          <w:sz w:val="23"/>
          <w:szCs w:val="23"/>
        </w:rPr>
        <w:t>=(</w:t>
      </w:r>
      <w:r>
        <w:rPr>
          <w:color w:val="1750EB"/>
          <w:sz w:val="23"/>
          <w:szCs w:val="23"/>
        </w:rPr>
        <w:t>8</w:t>
      </w:r>
      <w:r>
        <w:rPr>
          <w:color w:val="080808"/>
          <w:sz w:val="23"/>
          <w:szCs w:val="23"/>
        </w:rPr>
        <w:t xml:space="preserve">, </w:t>
      </w:r>
      <w:r>
        <w:rPr>
          <w:color w:val="1750EB"/>
          <w:sz w:val="23"/>
          <w:szCs w:val="23"/>
        </w:rPr>
        <w:t>6</w:t>
      </w:r>
      <w:r>
        <w:rPr>
          <w:color w:val="080808"/>
          <w:sz w:val="23"/>
          <w:szCs w:val="23"/>
        </w:rPr>
        <w:t>))</w:t>
      </w:r>
      <w:r>
        <w:rPr>
          <w:color w:val="080808"/>
          <w:sz w:val="23"/>
          <w:szCs w:val="23"/>
        </w:rPr>
        <w:br/>
        <w:t xml:space="preserve">    </w:t>
      </w:r>
      <w:proofErr w:type="spellStart"/>
      <w:r>
        <w:rPr>
          <w:color w:val="080808"/>
          <w:sz w:val="23"/>
          <w:szCs w:val="23"/>
        </w:rPr>
        <w:t>nx.draw</w:t>
      </w:r>
      <w:proofErr w:type="spellEnd"/>
      <w:r>
        <w:rPr>
          <w:color w:val="080808"/>
          <w:sz w:val="23"/>
          <w:szCs w:val="23"/>
        </w:rPr>
        <w:t>(</w:t>
      </w:r>
      <w:r>
        <w:rPr>
          <w:color w:val="000000"/>
          <w:sz w:val="23"/>
          <w:szCs w:val="23"/>
        </w:rPr>
        <w:t>G</w:t>
      </w:r>
      <w:r>
        <w:rPr>
          <w:color w:val="080808"/>
          <w:sz w:val="23"/>
          <w:szCs w:val="23"/>
        </w:rPr>
        <w:t xml:space="preserve">, </w:t>
      </w:r>
      <w:proofErr w:type="spellStart"/>
      <w:r>
        <w:rPr>
          <w:color w:val="660099"/>
          <w:sz w:val="23"/>
          <w:szCs w:val="23"/>
        </w:rPr>
        <w:t>with_labels</w:t>
      </w:r>
      <w:proofErr w:type="spellEnd"/>
      <w:r>
        <w:rPr>
          <w:color w:val="080808"/>
          <w:sz w:val="23"/>
          <w:szCs w:val="23"/>
        </w:rPr>
        <w:t>=</w:t>
      </w:r>
      <w:r>
        <w:rPr>
          <w:color w:val="0033B3"/>
          <w:sz w:val="23"/>
          <w:szCs w:val="23"/>
        </w:rPr>
        <w:t>True</w:t>
      </w:r>
      <w:r>
        <w:rPr>
          <w:color w:val="080808"/>
          <w:sz w:val="23"/>
          <w:szCs w:val="23"/>
        </w:rPr>
        <w:t xml:space="preserve">, </w:t>
      </w:r>
      <w:proofErr w:type="spellStart"/>
      <w:r>
        <w:rPr>
          <w:color w:val="660099"/>
          <w:sz w:val="23"/>
          <w:szCs w:val="23"/>
        </w:rPr>
        <w:t>node_size</w:t>
      </w:r>
      <w:proofErr w:type="spellEnd"/>
      <w:r>
        <w:rPr>
          <w:color w:val="080808"/>
          <w:sz w:val="23"/>
          <w:szCs w:val="23"/>
        </w:rPr>
        <w:t>=</w:t>
      </w:r>
      <w:r>
        <w:rPr>
          <w:color w:val="1750EB"/>
          <w:sz w:val="23"/>
          <w:szCs w:val="23"/>
        </w:rPr>
        <w:t>400</w:t>
      </w:r>
      <w:r>
        <w:rPr>
          <w:color w:val="080808"/>
          <w:sz w:val="23"/>
          <w:szCs w:val="23"/>
        </w:rPr>
        <w:t>)</w:t>
      </w:r>
      <w:r>
        <w:rPr>
          <w:color w:val="080808"/>
          <w:sz w:val="23"/>
          <w:szCs w:val="23"/>
        </w:rPr>
        <w:br/>
        <w:t xml:space="preserve">    </w:t>
      </w:r>
      <w:proofErr w:type="spellStart"/>
      <w:r>
        <w:rPr>
          <w:color w:val="080808"/>
          <w:sz w:val="23"/>
          <w:szCs w:val="23"/>
        </w:rPr>
        <w:t>plt.title</w:t>
      </w:r>
      <w:proofErr w:type="spellEnd"/>
      <w:r>
        <w:rPr>
          <w:color w:val="080808"/>
          <w:sz w:val="23"/>
          <w:szCs w:val="23"/>
        </w:rPr>
        <w:t>(</w:t>
      </w:r>
      <w:r>
        <w:rPr>
          <w:color w:val="067D17"/>
          <w:sz w:val="23"/>
          <w:szCs w:val="23"/>
        </w:rPr>
        <w:t>"Graph Visualization (Mid-Term)"</w:t>
      </w:r>
      <w:r>
        <w:rPr>
          <w:color w:val="080808"/>
          <w:sz w:val="23"/>
          <w:szCs w:val="23"/>
        </w:rPr>
        <w:t>)</w:t>
      </w:r>
      <w:r>
        <w:rPr>
          <w:color w:val="080808"/>
          <w:sz w:val="23"/>
          <w:szCs w:val="23"/>
        </w:rPr>
        <w:br/>
        <w:t xml:space="preserve">    </w:t>
      </w:r>
      <w:proofErr w:type="spellStart"/>
      <w:r>
        <w:rPr>
          <w:color w:val="080808"/>
          <w:sz w:val="23"/>
          <w:szCs w:val="23"/>
        </w:rPr>
        <w:t>plt.show</w:t>
      </w:r>
      <w:proofErr w:type="spellEnd"/>
      <w:r>
        <w:rPr>
          <w:color w:val="080808"/>
          <w:sz w:val="23"/>
          <w:szCs w:val="23"/>
        </w:rPr>
        <w:t>()</w:t>
      </w:r>
      <w:r>
        <w:rPr>
          <w:color w:val="080808"/>
          <w:sz w:val="23"/>
          <w:szCs w:val="23"/>
        </w:rPr>
        <w:br/>
      </w:r>
      <w:r>
        <w:rPr>
          <w:color w:val="080808"/>
          <w:sz w:val="23"/>
          <w:szCs w:val="23"/>
        </w:rPr>
        <w:br/>
      </w:r>
      <w:r>
        <w:rPr>
          <w:i/>
          <w:iCs/>
          <w:color w:val="8C8C8C"/>
          <w:sz w:val="23"/>
          <w:szCs w:val="23"/>
        </w:rPr>
        <w:t># -----------------------------</w:t>
      </w:r>
      <w:r>
        <w:rPr>
          <w:i/>
          <w:iCs/>
          <w:color w:val="8C8C8C"/>
          <w:sz w:val="23"/>
          <w:szCs w:val="23"/>
        </w:rPr>
        <w:br/>
        <w:t># 5) MID-TERM EXECUTION</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mid_term_demo</w:t>
      </w:r>
      <w:proofErr w:type="spellEnd"/>
      <w:r>
        <w:rPr>
          <w:color w:val="080808"/>
          <w:sz w:val="23"/>
          <w:szCs w:val="23"/>
        </w:rPr>
        <w:t>():</w:t>
      </w:r>
      <w:r>
        <w:rPr>
          <w:color w:val="080808"/>
          <w:sz w:val="23"/>
          <w:szCs w:val="23"/>
        </w:rPr>
        <w:br/>
        <w:t xml:space="preserve">    </w:t>
      </w:r>
      <w:r>
        <w:rPr>
          <w:color w:val="000000"/>
          <w:sz w:val="23"/>
          <w:szCs w:val="23"/>
        </w:rPr>
        <w:t xml:space="preserve">NODES </w:t>
      </w:r>
      <w:r>
        <w:rPr>
          <w:color w:val="080808"/>
          <w:sz w:val="23"/>
          <w:szCs w:val="23"/>
        </w:rPr>
        <w:t xml:space="preserve">= </w:t>
      </w:r>
      <w:r>
        <w:rPr>
          <w:color w:val="1750EB"/>
          <w:sz w:val="23"/>
          <w:szCs w:val="23"/>
        </w:rPr>
        <w:t>50</w:t>
      </w:r>
      <w:r>
        <w:rPr>
          <w:color w:val="1750EB"/>
          <w:sz w:val="23"/>
          <w:szCs w:val="23"/>
        </w:rPr>
        <w:br/>
        <w:t xml:space="preserve">    </w:t>
      </w:r>
      <w:r>
        <w:rPr>
          <w:color w:val="000000"/>
          <w:sz w:val="23"/>
          <w:szCs w:val="23"/>
        </w:rPr>
        <w:t xml:space="preserve">DEGREE </w:t>
      </w:r>
      <w:r>
        <w:rPr>
          <w:color w:val="080808"/>
          <w:sz w:val="23"/>
          <w:szCs w:val="23"/>
        </w:rPr>
        <w:t xml:space="preserve">= </w:t>
      </w:r>
      <w:r>
        <w:rPr>
          <w:color w:val="1750EB"/>
          <w:sz w:val="23"/>
          <w:szCs w:val="23"/>
        </w:rPr>
        <w:t>3</w:t>
      </w:r>
      <w:r>
        <w:rPr>
          <w:color w:val="1750EB"/>
          <w:sz w:val="23"/>
          <w:szCs w:val="23"/>
        </w:rPr>
        <w:br/>
        <w:t xml:space="preserve">    </w:t>
      </w:r>
      <w:r>
        <w:rPr>
          <w:color w:val="000000"/>
          <w:sz w:val="23"/>
          <w:szCs w:val="23"/>
        </w:rPr>
        <w:t xml:space="preserve">START_NODE </w:t>
      </w:r>
      <w:r>
        <w:rPr>
          <w:color w:val="080808"/>
          <w:sz w:val="23"/>
          <w:szCs w:val="23"/>
        </w:rPr>
        <w:t xml:space="preserve">= </w:t>
      </w:r>
      <w:r>
        <w:rPr>
          <w:color w:val="1750EB"/>
          <w:sz w:val="23"/>
          <w:szCs w:val="23"/>
        </w:rPr>
        <w:t>0</w:t>
      </w:r>
      <w:r>
        <w:rPr>
          <w:color w:val="1750EB"/>
          <w:sz w:val="23"/>
          <w:szCs w:val="23"/>
        </w:rPr>
        <w:br/>
        <w:t xml:space="preserve">    </w:t>
      </w:r>
      <w:r>
        <w:rPr>
          <w:color w:val="000000"/>
          <w:sz w:val="23"/>
          <w:szCs w:val="23"/>
        </w:rPr>
        <w:t xml:space="preserve">NUM_THREADS </w:t>
      </w:r>
      <w:r>
        <w:rPr>
          <w:color w:val="080808"/>
          <w:sz w:val="23"/>
          <w:szCs w:val="23"/>
        </w:rPr>
        <w:t xml:space="preserve">= </w:t>
      </w:r>
      <w:r>
        <w:rPr>
          <w:color w:val="1750EB"/>
          <w:sz w:val="23"/>
          <w:szCs w:val="23"/>
        </w:rPr>
        <w:t>4</w:t>
      </w:r>
      <w:r>
        <w:rPr>
          <w:color w:val="1750EB"/>
          <w:sz w:val="23"/>
          <w:szCs w:val="23"/>
        </w:rPr>
        <w:br/>
      </w:r>
      <w:r>
        <w:rPr>
          <w:color w:val="1750EB"/>
          <w:sz w:val="23"/>
          <w:szCs w:val="23"/>
        </w:rPr>
        <w:br/>
        <w:t xml:space="preserve">    </w:t>
      </w:r>
      <w:r>
        <w:rPr>
          <w:i/>
          <w:iCs/>
          <w:color w:val="8C8C8C"/>
          <w:sz w:val="23"/>
          <w:szCs w:val="23"/>
        </w:rPr>
        <w:t># This delay makes sequential slower and parallel faster (sleep overlaps across threads)</w:t>
      </w:r>
      <w:r>
        <w:rPr>
          <w:i/>
          <w:iCs/>
          <w:color w:val="8C8C8C"/>
          <w:sz w:val="23"/>
          <w:szCs w:val="23"/>
        </w:rPr>
        <w:br/>
        <w:t xml:space="preserve">    </w:t>
      </w:r>
      <w:r>
        <w:rPr>
          <w:color w:val="000000"/>
          <w:sz w:val="23"/>
          <w:szCs w:val="23"/>
        </w:rPr>
        <w:t xml:space="preserve">WORK_DELAY </w:t>
      </w:r>
      <w:r>
        <w:rPr>
          <w:color w:val="080808"/>
          <w:sz w:val="23"/>
          <w:szCs w:val="23"/>
        </w:rPr>
        <w:t xml:space="preserve">= </w:t>
      </w:r>
      <w:r>
        <w:rPr>
          <w:color w:val="1750EB"/>
          <w:sz w:val="23"/>
          <w:szCs w:val="23"/>
        </w:rPr>
        <w:t xml:space="preserve">0.00005  </w:t>
      </w:r>
      <w:r>
        <w:rPr>
          <w:i/>
          <w:iCs/>
          <w:color w:val="8C8C8C"/>
          <w:sz w:val="23"/>
          <w:szCs w:val="23"/>
        </w:rPr>
        <w:t xml:space="preserve"># 50 microseconds per neighbor check </w:t>
      </w:r>
      <w:r>
        <w:rPr>
          <w:i/>
          <w:iCs/>
          <w:color w:val="8C8C8C"/>
          <w:sz w:val="23"/>
          <w:szCs w:val="23"/>
        </w:rPr>
        <w:br/>
      </w:r>
      <w:r>
        <w:rPr>
          <w:i/>
          <w:iCs/>
          <w:color w:val="8C8C8C"/>
          <w:sz w:val="23"/>
          <w:szCs w:val="23"/>
        </w:rPr>
        <w:br/>
        <w:t xml:space="preserve">    </w:t>
      </w:r>
      <w:r>
        <w:rPr>
          <w:color w:val="000000"/>
          <w:sz w:val="23"/>
          <w:szCs w:val="23"/>
        </w:rPr>
        <w:t xml:space="preserve">graph </w:t>
      </w:r>
      <w:r>
        <w:rPr>
          <w:color w:val="080808"/>
          <w:sz w:val="23"/>
          <w:szCs w:val="23"/>
        </w:rPr>
        <w:t xml:space="preserve">= </w:t>
      </w:r>
      <w:proofErr w:type="spellStart"/>
      <w:r>
        <w:rPr>
          <w:color w:val="080808"/>
          <w:sz w:val="23"/>
          <w:szCs w:val="23"/>
        </w:rPr>
        <w:t>generate_graph</w:t>
      </w:r>
      <w:proofErr w:type="spellEnd"/>
      <w:r>
        <w:rPr>
          <w:color w:val="080808"/>
          <w:sz w:val="23"/>
          <w:szCs w:val="23"/>
        </w:rPr>
        <w:t>(</w:t>
      </w:r>
      <w:r>
        <w:rPr>
          <w:color w:val="000000"/>
          <w:sz w:val="23"/>
          <w:szCs w:val="23"/>
        </w:rPr>
        <w:t>NODES</w:t>
      </w:r>
      <w:r>
        <w:rPr>
          <w:color w:val="080808"/>
          <w:sz w:val="23"/>
          <w:szCs w:val="23"/>
        </w:rPr>
        <w:t xml:space="preserve">, </w:t>
      </w:r>
      <w:r>
        <w:rPr>
          <w:color w:val="000000"/>
          <w:sz w:val="23"/>
          <w:szCs w:val="23"/>
        </w:rPr>
        <w:t>DEGREE</w:t>
      </w:r>
      <w:r>
        <w:rPr>
          <w:color w:val="080808"/>
          <w:sz w:val="23"/>
          <w:szCs w:val="23"/>
        </w:rPr>
        <w:t>)</w:t>
      </w:r>
      <w:r>
        <w:rPr>
          <w:color w:val="080808"/>
          <w:sz w:val="23"/>
          <w:szCs w:val="23"/>
        </w:rPr>
        <w:br/>
        <w:t xml:space="preserve">    </w:t>
      </w:r>
      <w:proofErr w:type="spellStart"/>
      <w:r>
        <w:rPr>
          <w:color w:val="080808"/>
          <w:sz w:val="23"/>
          <w:szCs w:val="23"/>
        </w:rPr>
        <w:t>visualize_graph</w:t>
      </w:r>
      <w:proofErr w:type="spellEnd"/>
      <w:r>
        <w:rPr>
          <w:color w:val="080808"/>
          <w:sz w:val="23"/>
          <w:szCs w:val="23"/>
        </w:rPr>
        <w:t>(</w:t>
      </w:r>
      <w:r>
        <w:rPr>
          <w:color w:val="000000"/>
          <w:sz w:val="23"/>
          <w:szCs w:val="23"/>
        </w:rPr>
        <w:t>graph</w:t>
      </w:r>
      <w:r>
        <w:rPr>
          <w:color w:val="080808"/>
          <w:sz w:val="23"/>
          <w:szCs w:val="23"/>
        </w:rPr>
        <w:t>)</w:t>
      </w:r>
      <w:r>
        <w:rPr>
          <w:color w:val="080808"/>
          <w:sz w:val="23"/>
          <w:szCs w:val="23"/>
        </w:rPr>
        <w:br/>
      </w:r>
      <w:r>
        <w:rPr>
          <w:color w:val="080808"/>
          <w:sz w:val="23"/>
          <w:szCs w:val="23"/>
        </w:rPr>
        <w:br/>
        <w:t xml:space="preserve">    </w:t>
      </w:r>
      <w:r>
        <w:rPr>
          <w:color w:val="000000"/>
          <w:sz w:val="23"/>
          <w:szCs w:val="23"/>
        </w:rPr>
        <w:t xml:space="preserve">start </w:t>
      </w:r>
      <w:r>
        <w:rPr>
          <w:color w:val="080808"/>
          <w:sz w:val="23"/>
          <w:szCs w:val="23"/>
        </w:rPr>
        <w:t xml:space="preserve">= </w:t>
      </w:r>
      <w:proofErr w:type="spellStart"/>
      <w:r>
        <w:rPr>
          <w:color w:val="080808"/>
          <w:sz w:val="23"/>
          <w:szCs w:val="23"/>
        </w:rPr>
        <w:t>time.time</w:t>
      </w:r>
      <w:proofErr w:type="spellEnd"/>
      <w:r>
        <w:rPr>
          <w:color w:val="080808"/>
          <w:sz w:val="23"/>
          <w:szCs w:val="23"/>
        </w:rPr>
        <w:t>()</w:t>
      </w:r>
      <w:r>
        <w:rPr>
          <w:color w:val="080808"/>
          <w:sz w:val="23"/>
          <w:szCs w:val="23"/>
        </w:rPr>
        <w:br/>
        <w:t xml:space="preserve">    </w:t>
      </w:r>
      <w:proofErr w:type="spellStart"/>
      <w:r>
        <w:rPr>
          <w:color w:val="000000"/>
          <w:sz w:val="23"/>
          <w:szCs w:val="23"/>
        </w:rPr>
        <w:t>seq_levels</w:t>
      </w:r>
      <w:proofErr w:type="spellEnd"/>
      <w:r>
        <w:rPr>
          <w:color w:val="000000"/>
          <w:sz w:val="23"/>
          <w:szCs w:val="23"/>
        </w:rPr>
        <w:t xml:space="preserve"> </w:t>
      </w:r>
      <w:r>
        <w:rPr>
          <w:color w:val="080808"/>
          <w:sz w:val="23"/>
          <w:szCs w:val="23"/>
        </w:rPr>
        <w:t xml:space="preserve">= </w:t>
      </w:r>
      <w:proofErr w:type="spellStart"/>
      <w:r>
        <w:rPr>
          <w:color w:val="080808"/>
          <w:sz w:val="23"/>
          <w:szCs w:val="23"/>
        </w:rPr>
        <w:t>bfs_sequential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START_NODE</w:t>
      </w:r>
      <w:r>
        <w:rPr>
          <w:color w:val="080808"/>
          <w:sz w:val="23"/>
          <w:szCs w:val="23"/>
        </w:rPr>
        <w:t xml:space="preserve">, </w:t>
      </w:r>
      <w:proofErr w:type="spellStart"/>
      <w:r>
        <w:rPr>
          <w:color w:val="660099"/>
          <w:sz w:val="23"/>
          <w:szCs w:val="23"/>
        </w:rPr>
        <w:t>work_delay</w:t>
      </w:r>
      <w:proofErr w:type="spellEnd"/>
      <w:r>
        <w:rPr>
          <w:color w:val="080808"/>
          <w:sz w:val="23"/>
          <w:szCs w:val="23"/>
        </w:rPr>
        <w:t>=</w:t>
      </w:r>
      <w:r>
        <w:rPr>
          <w:color w:val="000000"/>
          <w:sz w:val="23"/>
          <w:szCs w:val="23"/>
        </w:rPr>
        <w:t>WORK_DELAY</w:t>
      </w:r>
      <w:r>
        <w:rPr>
          <w:color w:val="080808"/>
          <w:sz w:val="23"/>
          <w:szCs w:val="23"/>
        </w:rPr>
        <w:t>)</w:t>
      </w:r>
      <w:r>
        <w:rPr>
          <w:color w:val="080808"/>
          <w:sz w:val="23"/>
          <w:szCs w:val="23"/>
        </w:rPr>
        <w:br/>
        <w:t xml:space="preserve">    </w:t>
      </w:r>
      <w:proofErr w:type="spellStart"/>
      <w:r>
        <w:rPr>
          <w:color w:val="000000"/>
          <w:sz w:val="23"/>
          <w:szCs w:val="23"/>
        </w:rPr>
        <w:t>seq_time</w:t>
      </w:r>
      <w:proofErr w:type="spellEnd"/>
      <w:r>
        <w:rPr>
          <w:color w:val="000000"/>
          <w:sz w:val="23"/>
          <w:szCs w:val="23"/>
        </w:rPr>
        <w:t xml:space="preserve"> </w:t>
      </w:r>
      <w:r>
        <w:rPr>
          <w:color w:val="080808"/>
          <w:sz w:val="23"/>
          <w:szCs w:val="23"/>
        </w:rPr>
        <w:t xml:space="preserve">= </w:t>
      </w:r>
      <w:proofErr w:type="spellStart"/>
      <w:r>
        <w:rPr>
          <w:color w:val="080808"/>
          <w:sz w:val="23"/>
          <w:szCs w:val="23"/>
        </w:rPr>
        <w:t>time.time</w:t>
      </w:r>
      <w:proofErr w:type="spellEnd"/>
      <w:r>
        <w:rPr>
          <w:color w:val="080808"/>
          <w:sz w:val="23"/>
          <w:szCs w:val="23"/>
        </w:rPr>
        <w:t xml:space="preserve">() - </w:t>
      </w:r>
      <w:r>
        <w:rPr>
          <w:color w:val="000000"/>
          <w:sz w:val="23"/>
          <w:szCs w:val="23"/>
        </w:rPr>
        <w:t>start</w:t>
      </w:r>
      <w:r>
        <w:rPr>
          <w:color w:val="000000"/>
          <w:sz w:val="23"/>
          <w:szCs w:val="23"/>
        </w:rPr>
        <w:br/>
        <w:t xml:space="preserve">    </w:t>
      </w:r>
      <w:r>
        <w:rPr>
          <w:color w:val="080808"/>
          <w:sz w:val="23"/>
          <w:szCs w:val="23"/>
        </w:rPr>
        <w:t>print(</w:t>
      </w:r>
      <w:proofErr w:type="spellStart"/>
      <w:r>
        <w:rPr>
          <w:color w:val="067D17"/>
          <w:sz w:val="23"/>
          <w:szCs w:val="23"/>
        </w:rPr>
        <w:t>f"Sequential</w:t>
      </w:r>
      <w:proofErr w:type="spellEnd"/>
      <w:r>
        <w:rPr>
          <w:color w:val="067D17"/>
          <w:sz w:val="23"/>
          <w:szCs w:val="23"/>
        </w:rPr>
        <w:t xml:space="preserve"> BFS Time: </w:t>
      </w:r>
      <w:r>
        <w:rPr>
          <w:color w:val="0037A6"/>
          <w:sz w:val="23"/>
          <w:szCs w:val="23"/>
        </w:rPr>
        <w:t>{</w:t>
      </w:r>
      <w:r>
        <w:rPr>
          <w:color w:val="000000"/>
          <w:sz w:val="23"/>
          <w:szCs w:val="23"/>
        </w:rPr>
        <w:t>seq_time</w:t>
      </w:r>
      <w:r>
        <w:rPr>
          <w:color w:val="0037A6"/>
          <w:sz w:val="23"/>
          <w:szCs w:val="23"/>
        </w:rPr>
        <w:t>:</w:t>
      </w:r>
      <w:r>
        <w:rPr>
          <w:color w:val="067D17"/>
          <w:sz w:val="23"/>
          <w:szCs w:val="23"/>
        </w:rPr>
        <w:t>.4f</w:t>
      </w:r>
      <w:r>
        <w:rPr>
          <w:color w:val="0037A6"/>
          <w:sz w:val="23"/>
          <w:szCs w:val="23"/>
        </w:rPr>
        <w:t>}</w:t>
      </w:r>
      <w:r>
        <w:rPr>
          <w:color w:val="067D17"/>
          <w:sz w:val="23"/>
          <w:szCs w:val="23"/>
        </w:rPr>
        <w:t xml:space="preserve"> sec"</w:t>
      </w:r>
      <w:r>
        <w:rPr>
          <w:color w:val="080808"/>
          <w:sz w:val="23"/>
          <w:szCs w:val="23"/>
        </w:rPr>
        <w:t>)</w:t>
      </w:r>
      <w:r>
        <w:rPr>
          <w:color w:val="080808"/>
          <w:sz w:val="23"/>
          <w:szCs w:val="23"/>
        </w:rPr>
        <w:br/>
      </w:r>
      <w:r>
        <w:rPr>
          <w:color w:val="080808"/>
          <w:sz w:val="23"/>
          <w:szCs w:val="23"/>
        </w:rPr>
        <w:br/>
        <w:t xml:space="preserve">    </w:t>
      </w:r>
      <w:r>
        <w:rPr>
          <w:color w:val="000000"/>
          <w:sz w:val="23"/>
          <w:szCs w:val="23"/>
        </w:rPr>
        <w:t xml:space="preserve">start </w:t>
      </w:r>
      <w:r>
        <w:rPr>
          <w:color w:val="080808"/>
          <w:sz w:val="23"/>
          <w:szCs w:val="23"/>
        </w:rPr>
        <w:t xml:space="preserve">= </w:t>
      </w:r>
      <w:proofErr w:type="spellStart"/>
      <w:r>
        <w:rPr>
          <w:color w:val="080808"/>
          <w:sz w:val="23"/>
          <w:szCs w:val="23"/>
        </w:rPr>
        <w:t>time.time</w:t>
      </w:r>
      <w:proofErr w:type="spellEnd"/>
      <w:r>
        <w:rPr>
          <w:color w:val="080808"/>
          <w:sz w:val="23"/>
          <w:szCs w:val="23"/>
        </w:rPr>
        <w:t>()</w:t>
      </w:r>
      <w:r>
        <w:rPr>
          <w:color w:val="080808"/>
          <w:sz w:val="23"/>
          <w:szCs w:val="23"/>
        </w:rPr>
        <w:br/>
        <w:t xml:space="preserve">    </w:t>
      </w:r>
      <w:proofErr w:type="spellStart"/>
      <w:r>
        <w:rPr>
          <w:color w:val="000000"/>
          <w:sz w:val="23"/>
          <w:szCs w:val="23"/>
        </w:rPr>
        <w:t>par_levels</w:t>
      </w:r>
      <w:proofErr w:type="spellEnd"/>
      <w:r>
        <w:rPr>
          <w:color w:val="000000"/>
          <w:sz w:val="23"/>
          <w:szCs w:val="23"/>
        </w:rPr>
        <w:t xml:space="preserve"> </w:t>
      </w:r>
      <w:r>
        <w:rPr>
          <w:color w:val="080808"/>
          <w:sz w:val="23"/>
          <w:szCs w:val="23"/>
        </w:rPr>
        <w:t xml:space="preserve">= </w:t>
      </w:r>
      <w:proofErr w:type="spellStart"/>
      <w:r>
        <w:rPr>
          <w:color w:val="080808"/>
          <w:sz w:val="23"/>
          <w:szCs w:val="23"/>
        </w:rPr>
        <w:t>bfs_parallel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START_NODE</w:t>
      </w:r>
      <w:r>
        <w:rPr>
          <w:color w:val="080808"/>
          <w:sz w:val="23"/>
          <w:szCs w:val="23"/>
        </w:rPr>
        <w:t xml:space="preserve">, </w:t>
      </w:r>
      <w:r>
        <w:rPr>
          <w:color w:val="000000"/>
          <w:sz w:val="23"/>
          <w:szCs w:val="23"/>
        </w:rPr>
        <w:t>NUM_THREADS</w:t>
      </w:r>
      <w:r>
        <w:rPr>
          <w:color w:val="080808"/>
          <w:sz w:val="23"/>
          <w:szCs w:val="23"/>
        </w:rPr>
        <w:t xml:space="preserve">, </w:t>
      </w:r>
      <w:proofErr w:type="spellStart"/>
      <w:r>
        <w:rPr>
          <w:color w:val="660099"/>
          <w:sz w:val="23"/>
          <w:szCs w:val="23"/>
        </w:rPr>
        <w:t>work_delay</w:t>
      </w:r>
      <w:proofErr w:type="spellEnd"/>
      <w:r>
        <w:rPr>
          <w:color w:val="080808"/>
          <w:sz w:val="23"/>
          <w:szCs w:val="23"/>
        </w:rPr>
        <w:t>=</w:t>
      </w:r>
      <w:r>
        <w:rPr>
          <w:color w:val="000000"/>
          <w:sz w:val="23"/>
          <w:szCs w:val="23"/>
        </w:rPr>
        <w:t>WORK_DELAY</w:t>
      </w:r>
      <w:r>
        <w:rPr>
          <w:color w:val="080808"/>
          <w:sz w:val="23"/>
          <w:szCs w:val="23"/>
        </w:rPr>
        <w:t>)</w:t>
      </w:r>
      <w:r>
        <w:rPr>
          <w:color w:val="080808"/>
          <w:sz w:val="23"/>
          <w:szCs w:val="23"/>
        </w:rPr>
        <w:br/>
        <w:t xml:space="preserve">    </w:t>
      </w:r>
      <w:proofErr w:type="spellStart"/>
      <w:r>
        <w:rPr>
          <w:color w:val="000000"/>
          <w:sz w:val="23"/>
          <w:szCs w:val="23"/>
        </w:rPr>
        <w:t>par_time</w:t>
      </w:r>
      <w:proofErr w:type="spellEnd"/>
      <w:r>
        <w:rPr>
          <w:color w:val="000000"/>
          <w:sz w:val="23"/>
          <w:szCs w:val="23"/>
        </w:rPr>
        <w:t xml:space="preserve"> </w:t>
      </w:r>
      <w:r>
        <w:rPr>
          <w:color w:val="080808"/>
          <w:sz w:val="23"/>
          <w:szCs w:val="23"/>
        </w:rPr>
        <w:t xml:space="preserve">= </w:t>
      </w:r>
      <w:proofErr w:type="spellStart"/>
      <w:r>
        <w:rPr>
          <w:color w:val="080808"/>
          <w:sz w:val="23"/>
          <w:szCs w:val="23"/>
        </w:rPr>
        <w:t>time.time</w:t>
      </w:r>
      <w:proofErr w:type="spellEnd"/>
      <w:r>
        <w:rPr>
          <w:color w:val="080808"/>
          <w:sz w:val="23"/>
          <w:szCs w:val="23"/>
        </w:rPr>
        <w:t xml:space="preserve">() - </w:t>
      </w:r>
      <w:r>
        <w:rPr>
          <w:color w:val="000000"/>
          <w:sz w:val="23"/>
          <w:szCs w:val="23"/>
        </w:rPr>
        <w:t>start</w:t>
      </w:r>
      <w:r>
        <w:rPr>
          <w:color w:val="000000"/>
          <w:sz w:val="23"/>
          <w:szCs w:val="23"/>
        </w:rPr>
        <w:br/>
        <w:t xml:space="preserve">    </w:t>
      </w:r>
      <w:r>
        <w:rPr>
          <w:color w:val="080808"/>
          <w:sz w:val="23"/>
          <w:szCs w:val="23"/>
        </w:rPr>
        <w:t>print(</w:t>
      </w:r>
      <w:proofErr w:type="spellStart"/>
      <w:r>
        <w:rPr>
          <w:color w:val="067D17"/>
          <w:sz w:val="23"/>
          <w:szCs w:val="23"/>
        </w:rPr>
        <w:t>f"Parallel</w:t>
      </w:r>
      <w:proofErr w:type="spellEnd"/>
      <w:r>
        <w:rPr>
          <w:color w:val="067D17"/>
          <w:sz w:val="23"/>
          <w:szCs w:val="23"/>
        </w:rPr>
        <w:t xml:space="preserve"> BFS Time: </w:t>
      </w:r>
      <w:r>
        <w:rPr>
          <w:color w:val="0037A6"/>
          <w:sz w:val="23"/>
          <w:szCs w:val="23"/>
        </w:rPr>
        <w:t>{</w:t>
      </w:r>
      <w:r>
        <w:rPr>
          <w:color w:val="000000"/>
          <w:sz w:val="23"/>
          <w:szCs w:val="23"/>
        </w:rPr>
        <w:t>par_time</w:t>
      </w:r>
      <w:r>
        <w:rPr>
          <w:color w:val="0037A6"/>
          <w:sz w:val="23"/>
          <w:szCs w:val="23"/>
        </w:rPr>
        <w:t>:</w:t>
      </w:r>
      <w:r>
        <w:rPr>
          <w:color w:val="067D17"/>
          <w:sz w:val="23"/>
          <w:szCs w:val="23"/>
        </w:rPr>
        <w:t>.4f</w:t>
      </w:r>
      <w:r>
        <w:rPr>
          <w:color w:val="0037A6"/>
          <w:sz w:val="23"/>
          <w:szCs w:val="23"/>
        </w:rPr>
        <w:t>}</w:t>
      </w:r>
      <w:r>
        <w:rPr>
          <w:color w:val="067D17"/>
          <w:sz w:val="23"/>
          <w:szCs w:val="23"/>
        </w:rPr>
        <w:t xml:space="preserve"> sec"</w:t>
      </w:r>
      <w:r>
        <w:rPr>
          <w:color w:val="080808"/>
          <w:sz w:val="23"/>
          <w:szCs w:val="23"/>
        </w:rPr>
        <w:t>)</w:t>
      </w:r>
      <w:r>
        <w:rPr>
          <w:color w:val="080808"/>
          <w:sz w:val="23"/>
          <w:szCs w:val="23"/>
        </w:rPr>
        <w:br/>
      </w:r>
      <w:r>
        <w:rPr>
          <w:color w:val="080808"/>
          <w:sz w:val="23"/>
          <w:szCs w:val="23"/>
        </w:rPr>
        <w:br/>
        <w:t xml:space="preserve">    </w:t>
      </w:r>
      <w:r>
        <w:rPr>
          <w:color w:val="0033B3"/>
          <w:sz w:val="23"/>
          <w:szCs w:val="23"/>
        </w:rPr>
        <w:t xml:space="preserve">if </w:t>
      </w:r>
      <w:proofErr w:type="spellStart"/>
      <w:r>
        <w:rPr>
          <w:color w:val="080808"/>
          <w:sz w:val="23"/>
          <w:szCs w:val="23"/>
        </w:rPr>
        <w:t>len</w:t>
      </w:r>
      <w:proofErr w:type="spellEnd"/>
      <w:r>
        <w:rPr>
          <w:color w:val="080808"/>
          <w:sz w:val="23"/>
          <w:szCs w:val="23"/>
        </w:rPr>
        <w:t>(</w:t>
      </w:r>
      <w:proofErr w:type="spellStart"/>
      <w:r>
        <w:rPr>
          <w:color w:val="000000"/>
          <w:sz w:val="23"/>
          <w:szCs w:val="23"/>
        </w:rPr>
        <w:t>seq_levels</w:t>
      </w:r>
      <w:proofErr w:type="spellEnd"/>
      <w:r>
        <w:rPr>
          <w:color w:val="080808"/>
          <w:sz w:val="23"/>
          <w:szCs w:val="23"/>
        </w:rPr>
        <w:t xml:space="preserve">) == </w:t>
      </w:r>
      <w:proofErr w:type="spellStart"/>
      <w:r>
        <w:rPr>
          <w:color w:val="080808"/>
          <w:sz w:val="23"/>
          <w:szCs w:val="23"/>
        </w:rPr>
        <w:t>len</w:t>
      </w:r>
      <w:proofErr w:type="spellEnd"/>
      <w:r>
        <w:rPr>
          <w:color w:val="080808"/>
          <w:sz w:val="23"/>
          <w:szCs w:val="23"/>
        </w:rPr>
        <w:t>(</w:t>
      </w:r>
      <w:proofErr w:type="spellStart"/>
      <w:r>
        <w:rPr>
          <w:color w:val="000000"/>
          <w:sz w:val="23"/>
          <w:szCs w:val="23"/>
        </w:rPr>
        <w:t>par_levels</w:t>
      </w:r>
      <w:proofErr w:type="spellEnd"/>
      <w:r>
        <w:rPr>
          <w:color w:val="080808"/>
          <w:sz w:val="23"/>
          <w:szCs w:val="23"/>
        </w:rPr>
        <w:t>):</w:t>
      </w:r>
      <w:r>
        <w:rPr>
          <w:color w:val="080808"/>
          <w:sz w:val="23"/>
          <w:szCs w:val="23"/>
        </w:rPr>
        <w:br/>
        <w:t xml:space="preserve">        print(</w:t>
      </w:r>
      <w:r>
        <w:rPr>
          <w:color w:val="067D17"/>
          <w:sz w:val="23"/>
          <w:szCs w:val="23"/>
        </w:rPr>
        <w:t>"</w:t>
      </w:r>
      <w:r>
        <w:rPr>
          <w:rFonts w:ascii="Segoe UI Symbol" w:hAnsi="Segoe UI Symbol" w:cs="Segoe UI Symbol"/>
          <w:color w:val="067D17"/>
          <w:sz w:val="23"/>
          <w:szCs w:val="23"/>
        </w:rPr>
        <w:t>✅</w:t>
      </w:r>
      <w:r>
        <w:rPr>
          <w:color w:val="067D17"/>
          <w:sz w:val="23"/>
          <w:szCs w:val="23"/>
        </w:rPr>
        <w:t xml:space="preserve"> Level Check: Correct"</w:t>
      </w:r>
      <w:r>
        <w:rPr>
          <w:color w:val="080808"/>
          <w:sz w:val="23"/>
          <w:szCs w:val="23"/>
        </w:rPr>
        <w:t>)</w:t>
      </w:r>
      <w:r>
        <w:rPr>
          <w:color w:val="080808"/>
          <w:sz w:val="23"/>
          <w:szCs w:val="23"/>
        </w:rPr>
        <w:br/>
        <w:t xml:space="preserve">    </w:t>
      </w:r>
      <w:r>
        <w:rPr>
          <w:color w:val="0033B3"/>
          <w:sz w:val="23"/>
          <w:szCs w:val="23"/>
        </w:rPr>
        <w:t>else</w:t>
      </w:r>
      <w:r>
        <w:rPr>
          <w:color w:val="080808"/>
          <w:sz w:val="23"/>
          <w:szCs w:val="23"/>
        </w:rPr>
        <w:t>:</w:t>
      </w:r>
      <w:r>
        <w:rPr>
          <w:color w:val="080808"/>
          <w:sz w:val="23"/>
          <w:szCs w:val="23"/>
        </w:rPr>
        <w:br/>
        <w:t xml:space="preserve">        print(</w:t>
      </w:r>
      <w:r>
        <w:rPr>
          <w:color w:val="067D17"/>
          <w:sz w:val="23"/>
          <w:szCs w:val="23"/>
        </w:rPr>
        <w:t>"</w:t>
      </w:r>
      <w:r>
        <w:rPr>
          <w:rFonts w:ascii="Segoe UI Symbol" w:hAnsi="Segoe UI Symbol" w:cs="Segoe UI Symbol"/>
          <w:color w:val="067D17"/>
          <w:sz w:val="23"/>
          <w:szCs w:val="23"/>
        </w:rPr>
        <w:t>⚠</w:t>
      </w:r>
      <w:r>
        <w:rPr>
          <w:color w:val="067D17"/>
          <w:sz w:val="23"/>
          <w:szCs w:val="23"/>
        </w:rPr>
        <w:t xml:space="preserve"> Level Check: Mismatch"</w:t>
      </w:r>
      <w:r>
        <w:rPr>
          <w:color w:val="080808"/>
          <w:sz w:val="23"/>
          <w:szCs w:val="23"/>
        </w:rPr>
        <w:t>)</w:t>
      </w:r>
      <w:r>
        <w:rPr>
          <w:color w:val="080808"/>
          <w:sz w:val="23"/>
          <w:szCs w:val="23"/>
        </w:rPr>
        <w:br/>
      </w:r>
      <w:r>
        <w:rPr>
          <w:color w:val="080808"/>
          <w:sz w:val="23"/>
          <w:szCs w:val="23"/>
        </w:rPr>
        <w:br/>
        <w:t xml:space="preserve">    </w:t>
      </w:r>
      <w:proofErr w:type="spellStart"/>
      <w:r>
        <w:rPr>
          <w:color w:val="080808"/>
          <w:sz w:val="23"/>
          <w:szCs w:val="23"/>
        </w:rPr>
        <w:t>plt.figure</w:t>
      </w:r>
      <w:proofErr w:type="spellEnd"/>
      <w:r>
        <w:rPr>
          <w:color w:val="080808"/>
          <w:sz w:val="23"/>
          <w:szCs w:val="23"/>
        </w:rPr>
        <w:t>(</w:t>
      </w:r>
      <w:proofErr w:type="spellStart"/>
      <w:r>
        <w:rPr>
          <w:color w:val="660099"/>
          <w:sz w:val="23"/>
          <w:szCs w:val="23"/>
        </w:rPr>
        <w:t>figsize</w:t>
      </w:r>
      <w:proofErr w:type="spellEnd"/>
      <w:r>
        <w:rPr>
          <w:color w:val="080808"/>
          <w:sz w:val="23"/>
          <w:szCs w:val="23"/>
        </w:rPr>
        <w:t>=(</w:t>
      </w:r>
      <w:r>
        <w:rPr>
          <w:color w:val="1750EB"/>
          <w:sz w:val="23"/>
          <w:szCs w:val="23"/>
        </w:rPr>
        <w:t>6</w:t>
      </w:r>
      <w:r>
        <w:rPr>
          <w:color w:val="080808"/>
          <w:sz w:val="23"/>
          <w:szCs w:val="23"/>
        </w:rPr>
        <w:t xml:space="preserve">, </w:t>
      </w:r>
      <w:r>
        <w:rPr>
          <w:color w:val="1750EB"/>
          <w:sz w:val="23"/>
          <w:szCs w:val="23"/>
        </w:rPr>
        <w:t>4</w:t>
      </w:r>
      <w:r>
        <w:rPr>
          <w:color w:val="080808"/>
          <w:sz w:val="23"/>
          <w:szCs w:val="23"/>
        </w:rPr>
        <w:t>))</w:t>
      </w:r>
      <w:r>
        <w:rPr>
          <w:color w:val="080808"/>
          <w:sz w:val="23"/>
          <w:szCs w:val="23"/>
        </w:rPr>
        <w:br/>
        <w:t xml:space="preserve">    </w:t>
      </w:r>
      <w:proofErr w:type="spellStart"/>
      <w:r>
        <w:rPr>
          <w:color w:val="080808"/>
          <w:sz w:val="23"/>
          <w:szCs w:val="23"/>
        </w:rPr>
        <w:t>plt.bar</w:t>
      </w:r>
      <w:proofErr w:type="spellEnd"/>
      <w:r>
        <w:rPr>
          <w:color w:val="080808"/>
          <w:sz w:val="23"/>
          <w:szCs w:val="23"/>
        </w:rPr>
        <w:t>([</w:t>
      </w:r>
      <w:r>
        <w:rPr>
          <w:color w:val="067D17"/>
          <w:sz w:val="23"/>
          <w:szCs w:val="23"/>
        </w:rPr>
        <w:t>'Sequential'</w:t>
      </w:r>
      <w:r>
        <w:rPr>
          <w:color w:val="080808"/>
          <w:sz w:val="23"/>
          <w:szCs w:val="23"/>
        </w:rPr>
        <w:t xml:space="preserve">, </w:t>
      </w:r>
      <w:r>
        <w:rPr>
          <w:color w:val="067D17"/>
          <w:sz w:val="23"/>
          <w:szCs w:val="23"/>
        </w:rPr>
        <w:t>'Parallel'</w:t>
      </w:r>
      <w:r>
        <w:rPr>
          <w:color w:val="080808"/>
          <w:sz w:val="23"/>
          <w:szCs w:val="23"/>
        </w:rPr>
        <w:t>], [</w:t>
      </w:r>
      <w:proofErr w:type="spellStart"/>
      <w:r>
        <w:rPr>
          <w:color w:val="000000"/>
          <w:sz w:val="23"/>
          <w:szCs w:val="23"/>
        </w:rPr>
        <w:t>seq_time</w:t>
      </w:r>
      <w:proofErr w:type="spellEnd"/>
      <w:r>
        <w:rPr>
          <w:color w:val="080808"/>
          <w:sz w:val="23"/>
          <w:szCs w:val="23"/>
        </w:rPr>
        <w:t xml:space="preserve">, </w:t>
      </w:r>
      <w:proofErr w:type="spellStart"/>
      <w:r>
        <w:rPr>
          <w:color w:val="000000"/>
          <w:sz w:val="23"/>
          <w:szCs w:val="23"/>
        </w:rPr>
        <w:t>par_time</w:t>
      </w:r>
      <w:proofErr w:type="spellEnd"/>
      <w:r>
        <w:rPr>
          <w:color w:val="080808"/>
          <w:sz w:val="23"/>
          <w:szCs w:val="23"/>
        </w:rPr>
        <w:t>])</w:t>
      </w:r>
      <w:r>
        <w:rPr>
          <w:color w:val="080808"/>
          <w:sz w:val="23"/>
          <w:szCs w:val="23"/>
        </w:rPr>
        <w:br/>
        <w:t xml:space="preserve">    </w:t>
      </w:r>
      <w:proofErr w:type="spellStart"/>
      <w:r>
        <w:rPr>
          <w:color w:val="080808"/>
          <w:sz w:val="23"/>
          <w:szCs w:val="23"/>
        </w:rPr>
        <w:t>plt.ylabel</w:t>
      </w:r>
      <w:proofErr w:type="spellEnd"/>
      <w:r>
        <w:rPr>
          <w:color w:val="080808"/>
          <w:sz w:val="23"/>
          <w:szCs w:val="23"/>
        </w:rPr>
        <w:t>(</w:t>
      </w:r>
      <w:r>
        <w:rPr>
          <w:color w:val="067D17"/>
          <w:sz w:val="23"/>
          <w:szCs w:val="23"/>
        </w:rPr>
        <w:t>"Time (seconds)"</w:t>
      </w:r>
      <w:r>
        <w:rPr>
          <w:color w:val="080808"/>
          <w:sz w:val="23"/>
          <w:szCs w:val="23"/>
        </w:rPr>
        <w:t>)</w:t>
      </w:r>
      <w:r>
        <w:rPr>
          <w:color w:val="080808"/>
          <w:sz w:val="23"/>
          <w:szCs w:val="23"/>
        </w:rPr>
        <w:br/>
        <w:t xml:space="preserve">    </w:t>
      </w:r>
      <w:proofErr w:type="spellStart"/>
      <w:r>
        <w:rPr>
          <w:color w:val="080808"/>
          <w:sz w:val="23"/>
          <w:szCs w:val="23"/>
        </w:rPr>
        <w:t>plt.title</w:t>
      </w:r>
      <w:proofErr w:type="spellEnd"/>
      <w:r>
        <w:rPr>
          <w:color w:val="080808"/>
          <w:sz w:val="23"/>
          <w:szCs w:val="23"/>
        </w:rPr>
        <w:t>(</w:t>
      </w:r>
      <w:r>
        <w:rPr>
          <w:color w:val="067D17"/>
          <w:sz w:val="23"/>
          <w:szCs w:val="23"/>
        </w:rPr>
        <w:t>"Mid-Term Performance Comparison"</w:t>
      </w:r>
      <w:r>
        <w:rPr>
          <w:color w:val="080808"/>
          <w:sz w:val="23"/>
          <w:szCs w:val="23"/>
        </w:rPr>
        <w:t>)</w:t>
      </w:r>
      <w:r>
        <w:rPr>
          <w:color w:val="080808"/>
          <w:sz w:val="23"/>
          <w:szCs w:val="23"/>
        </w:rPr>
        <w:br/>
        <w:t xml:space="preserve">    </w:t>
      </w:r>
      <w:proofErr w:type="spellStart"/>
      <w:r>
        <w:rPr>
          <w:color w:val="080808"/>
          <w:sz w:val="23"/>
          <w:szCs w:val="23"/>
        </w:rPr>
        <w:t>plt.show</w:t>
      </w:r>
      <w:proofErr w:type="spellEnd"/>
      <w:r>
        <w:rPr>
          <w:color w:val="080808"/>
          <w:sz w:val="23"/>
          <w:szCs w:val="23"/>
        </w:rPr>
        <w:t>()</w:t>
      </w:r>
      <w:r>
        <w:rPr>
          <w:color w:val="080808"/>
          <w:sz w:val="23"/>
          <w:szCs w:val="23"/>
        </w:rPr>
        <w:br/>
      </w:r>
      <w:r>
        <w:rPr>
          <w:color w:val="080808"/>
          <w:sz w:val="23"/>
          <w:szCs w:val="23"/>
        </w:rPr>
        <w:br/>
      </w:r>
      <w:r>
        <w:rPr>
          <w:i/>
          <w:iCs/>
          <w:color w:val="8C8C8C"/>
          <w:sz w:val="23"/>
          <w:szCs w:val="23"/>
        </w:rPr>
        <w:t># -----------------------------</w:t>
      </w:r>
      <w:r>
        <w:rPr>
          <w:i/>
          <w:iCs/>
          <w:color w:val="8C8C8C"/>
          <w:sz w:val="23"/>
          <w:szCs w:val="23"/>
        </w:rPr>
        <w:br/>
      </w:r>
      <w:r>
        <w:rPr>
          <w:i/>
          <w:iCs/>
          <w:color w:val="8C8C8C"/>
          <w:sz w:val="23"/>
          <w:szCs w:val="23"/>
        </w:rPr>
        <w:lastRenderedPageBreak/>
        <w:t xml:space="preserve"># 6) FINAL EVALUATION </w:t>
      </w:r>
      <w:r>
        <w:rPr>
          <w:i/>
          <w:iCs/>
          <w:color w:val="8C8C8C"/>
          <w:sz w:val="23"/>
          <w:szCs w:val="23"/>
        </w:rPr>
        <w:br/>
        <w:t># -----------------------------</w:t>
      </w:r>
      <w:r>
        <w:rPr>
          <w:i/>
          <w:iCs/>
          <w:color w:val="8C8C8C"/>
          <w:sz w:val="23"/>
          <w:szCs w:val="23"/>
        </w:rPr>
        <w:br/>
      </w:r>
      <w:proofErr w:type="spellStart"/>
      <w:r>
        <w:rPr>
          <w:color w:val="0033B3"/>
          <w:sz w:val="23"/>
          <w:szCs w:val="23"/>
        </w:rPr>
        <w:t>def</w:t>
      </w:r>
      <w:proofErr w:type="spellEnd"/>
      <w:r>
        <w:rPr>
          <w:color w:val="0033B3"/>
          <w:sz w:val="23"/>
          <w:szCs w:val="23"/>
        </w:rPr>
        <w:t xml:space="preserve"> </w:t>
      </w:r>
      <w:proofErr w:type="spellStart"/>
      <w:r>
        <w:rPr>
          <w:color w:val="00627A"/>
          <w:sz w:val="23"/>
          <w:szCs w:val="23"/>
        </w:rPr>
        <w:t>final_evaluation</w:t>
      </w:r>
      <w:proofErr w:type="spellEnd"/>
      <w:r>
        <w:rPr>
          <w:color w:val="080808"/>
          <w:sz w:val="23"/>
          <w:szCs w:val="23"/>
        </w:rPr>
        <w:t>():</w:t>
      </w:r>
      <w:r>
        <w:rPr>
          <w:color w:val="080808"/>
          <w:sz w:val="23"/>
          <w:szCs w:val="23"/>
        </w:rPr>
        <w:br/>
        <w:t xml:space="preserve">    </w:t>
      </w:r>
      <w:r>
        <w:rPr>
          <w:color w:val="000000"/>
          <w:sz w:val="23"/>
          <w:szCs w:val="23"/>
        </w:rPr>
        <w:t xml:space="preserve">LARGE_NODES </w:t>
      </w:r>
      <w:r>
        <w:rPr>
          <w:color w:val="080808"/>
          <w:sz w:val="23"/>
          <w:szCs w:val="23"/>
        </w:rPr>
        <w:t xml:space="preserve">= </w:t>
      </w:r>
      <w:r>
        <w:rPr>
          <w:color w:val="1750EB"/>
          <w:sz w:val="23"/>
          <w:szCs w:val="23"/>
        </w:rPr>
        <w:t>4000</w:t>
      </w:r>
      <w:r>
        <w:rPr>
          <w:color w:val="1750EB"/>
          <w:sz w:val="23"/>
          <w:szCs w:val="23"/>
        </w:rPr>
        <w:br/>
        <w:t xml:space="preserve">    </w:t>
      </w:r>
      <w:r>
        <w:rPr>
          <w:color w:val="000000"/>
          <w:sz w:val="23"/>
          <w:szCs w:val="23"/>
        </w:rPr>
        <w:t xml:space="preserve">DEGREE </w:t>
      </w:r>
      <w:r>
        <w:rPr>
          <w:color w:val="080808"/>
          <w:sz w:val="23"/>
          <w:szCs w:val="23"/>
        </w:rPr>
        <w:t xml:space="preserve">= </w:t>
      </w:r>
      <w:r>
        <w:rPr>
          <w:color w:val="1750EB"/>
          <w:sz w:val="23"/>
          <w:szCs w:val="23"/>
        </w:rPr>
        <w:t>4</w:t>
      </w:r>
      <w:r>
        <w:rPr>
          <w:color w:val="1750EB"/>
          <w:sz w:val="23"/>
          <w:szCs w:val="23"/>
        </w:rPr>
        <w:br/>
        <w:t xml:space="preserve">    </w:t>
      </w:r>
      <w:r>
        <w:rPr>
          <w:color w:val="000000"/>
          <w:sz w:val="23"/>
          <w:szCs w:val="23"/>
        </w:rPr>
        <w:t xml:space="preserve">START_NODE </w:t>
      </w:r>
      <w:r>
        <w:rPr>
          <w:color w:val="080808"/>
          <w:sz w:val="23"/>
          <w:szCs w:val="23"/>
        </w:rPr>
        <w:t xml:space="preserve">= </w:t>
      </w:r>
      <w:r>
        <w:rPr>
          <w:color w:val="1750EB"/>
          <w:sz w:val="23"/>
          <w:szCs w:val="23"/>
        </w:rPr>
        <w:t>0</w:t>
      </w:r>
      <w:r>
        <w:rPr>
          <w:color w:val="1750EB"/>
          <w:sz w:val="23"/>
          <w:szCs w:val="23"/>
        </w:rPr>
        <w:br/>
        <w:t xml:space="preserve">    </w:t>
      </w:r>
      <w:r>
        <w:rPr>
          <w:color w:val="000000"/>
          <w:sz w:val="23"/>
          <w:szCs w:val="23"/>
        </w:rPr>
        <w:t xml:space="preserve">THREAD_COUNTS </w:t>
      </w:r>
      <w:r>
        <w:rPr>
          <w:color w:val="080808"/>
          <w:sz w:val="23"/>
          <w:szCs w:val="23"/>
        </w:rPr>
        <w:t>= [</w:t>
      </w:r>
      <w:r>
        <w:rPr>
          <w:color w:val="1750EB"/>
          <w:sz w:val="23"/>
          <w:szCs w:val="23"/>
        </w:rPr>
        <w:t>1</w:t>
      </w:r>
      <w:r>
        <w:rPr>
          <w:color w:val="080808"/>
          <w:sz w:val="23"/>
          <w:szCs w:val="23"/>
        </w:rPr>
        <w:t xml:space="preserve">, </w:t>
      </w:r>
      <w:r>
        <w:rPr>
          <w:color w:val="1750EB"/>
          <w:sz w:val="23"/>
          <w:szCs w:val="23"/>
        </w:rPr>
        <w:t>2</w:t>
      </w:r>
      <w:r>
        <w:rPr>
          <w:color w:val="080808"/>
          <w:sz w:val="23"/>
          <w:szCs w:val="23"/>
        </w:rPr>
        <w:t xml:space="preserve">, </w:t>
      </w:r>
      <w:r>
        <w:rPr>
          <w:color w:val="1750EB"/>
          <w:sz w:val="23"/>
          <w:szCs w:val="23"/>
        </w:rPr>
        <w:t>4</w:t>
      </w:r>
      <w:r>
        <w:rPr>
          <w:color w:val="080808"/>
          <w:sz w:val="23"/>
          <w:szCs w:val="23"/>
        </w:rPr>
        <w:t xml:space="preserve">, </w:t>
      </w:r>
      <w:r>
        <w:rPr>
          <w:color w:val="1750EB"/>
          <w:sz w:val="23"/>
          <w:szCs w:val="23"/>
        </w:rPr>
        <w:t>8</w:t>
      </w:r>
      <w:r>
        <w:rPr>
          <w:color w:val="080808"/>
          <w:sz w:val="23"/>
          <w:szCs w:val="23"/>
        </w:rPr>
        <w:t xml:space="preserve">, </w:t>
      </w:r>
      <w:r>
        <w:rPr>
          <w:color w:val="1750EB"/>
          <w:sz w:val="23"/>
          <w:szCs w:val="23"/>
        </w:rPr>
        <w:t>16</w:t>
      </w:r>
      <w:r>
        <w:rPr>
          <w:color w:val="080808"/>
          <w:sz w:val="23"/>
          <w:szCs w:val="23"/>
        </w:rPr>
        <w:t>]</w:t>
      </w:r>
      <w:r>
        <w:rPr>
          <w:color w:val="080808"/>
          <w:sz w:val="23"/>
          <w:szCs w:val="23"/>
        </w:rPr>
        <w:br/>
      </w:r>
      <w:r>
        <w:rPr>
          <w:color w:val="080808"/>
          <w:sz w:val="23"/>
          <w:szCs w:val="23"/>
        </w:rPr>
        <w:br/>
        <w:t xml:space="preserve">    print(</w:t>
      </w:r>
      <w:r>
        <w:rPr>
          <w:color w:val="067D17"/>
          <w:sz w:val="23"/>
          <w:szCs w:val="23"/>
        </w:rPr>
        <w:t>"</w:t>
      </w:r>
      <w:r>
        <w:rPr>
          <w:color w:val="0037A6"/>
          <w:sz w:val="23"/>
          <w:szCs w:val="23"/>
        </w:rPr>
        <w:t>\n</w:t>
      </w:r>
      <w:r>
        <w:rPr>
          <w:color w:val="067D17"/>
          <w:sz w:val="23"/>
          <w:szCs w:val="23"/>
        </w:rPr>
        <w:t>===== FINAL EVALUATION ====="</w:t>
      </w:r>
      <w:r>
        <w:rPr>
          <w:color w:val="080808"/>
          <w:sz w:val="23"/>
          <w:szCs w:val="23"/>
        </w:rPr>
        <w:t>)</w:t>
      </w:r>
      <w:r>
        <w:rPr>
          <w:color w:val="080808"/>
          <w:sz w:val="23"/>
          <w:szCs w:val="23"/>
        </w:rPr>
        <w:br/>
        <w:t xml:space="preserve">    print(</w:t>
      </w:r>
      <w:proofErr w:type="spellStart"/>
      <w:r>
        <w:rPr>
          <w:color w:val="067D17"/>
          <w:sz w:val="23"/>
          <w:szCs w:val="23"/>
        </w:rPr>
        <w:t>f"Graph</w:t>
      </w:r>
      <w:proofErr w:type="spellEnd"/>
      <w:r>
        <w:rPr>
          <w:color w:val="067D17"/>
          <w:sz w:val="23"/>
          <w:szCs w:val="23"/>
        </w:rPr>
        <w:t xml:space="preserve"> Size: </w:t>
      </w:r>
      <w:r>
        <w:rPr>
          <w:color w:val="0037A6"/>
          <w:sz w:val="23"/>
          <w:szCs w:val="23"/>
        </w:rPr>
        <w:t>{</w:t>
      </w:r>
      <w:r>
        <w:rPr>
          <w:color w:val="000000"/>
          <w:sz w:val="23"/>
          <w:szCs w:val="23"/>
        </w:rPr>
        <w:t>LARGE_NODES</w:t>
      </w:r>
      <w:r>
        <w:rPr>
          <w:color w:val="0037A6"/>
          <w:sz w:val="23"/>
          <w:szCs w:val="23"/>
        </w:rPr>
        <w:t>}</w:t>
      </w:r>
      <w:r>
        <w:rPr>
          <w:color w:val="067D17"/>
          <w:sz w:val="23"/>
          <w:szCs w:val="23"/>
        </w:rPr>
        <w:t xml:space="preserve"> nodes"</w:t>
      </w:r>
      <w:r>
        <w:rPr>
          <w:color w:val="080808"/>
          <w:sz w:val="23"/>
          <w:szCs w:val="23"/>
        </w:rPr>
        <w:t>)</w:t>
      </w:r>
      <w:r>
        <w:rPr>
          <w:color w:val="080808"/>
          <w:sz w:val="23"/>
          <w:szCs w:val="23"/>
        </w:rPr>
        <w:br/>
      </w:r>
      <w:r>
        <w:rPr>
          <w:color w:val="080808"/>
          <w:sz w:val="23"/>
          <w:szCs w:val="23"/>
        </w:rPr>
        <w:br/>
        <w:t xml:space="preserve">    </w:t>
      </w:r>
      <w:r>
        <w:rPr>
          <w:color w:val="000000"/>
          <w:sz w:val="23"/>
          <w:szCs w:val="23"/>
        </w:rPr>
        <w:t xml:space="preserve">graph </w:t>
      </w:r>
      <w:r>
        <w:rPr>
          <w:color w:val="080808"/>
          <w:sz w:val="23"/>
          <w:szCs w:val="23"/>
        </w:rPr>
        <w:t xml:space="preserve">= </w:t>
      </w:r>
      <w:proofErr w:type="spellStart"/>
      <w:r>
        <w:rPr>
          <w:color w:val="080808"/>
          <w:sz w:val="23"/>
          <w:szCs w:val="23"/>
        </w:rPr>
        <w:t>generate_graph</w:t>
      </w:r>
      <w:proofErr w:type="spellEnd"/>
      <w:r>
        <w:rPr>
          <w:color w:val="080808"/>
          <w:sz w:val="23"/>
          <w:szCs w:val="23"/>
        </w:rPr>
        <w:t>(</w:t>
      </w:r>
      <w:r>
        <w:rPr>
          <w:color w:val="000000"/>
          <w:sz w:val="23"/>
          <w:szCs w:val="23"/>
        </w:rPr>
        <w:t>LARGE_NODES</w:t>
      </w:r>
      <w:r>
        <w:rPr>
          <w:color w:val="080808"/>
          <w:sz w:val="23"/>
          <w:szCs w:val="23"/>
        </w:rPr>
        <w:t xml:space="preserve">, </w:t>
      </w:r>
      <w:r>
        <w:rPr>
          <w:color w:val="000000"/>
          <w:sz w:val="23"/>
          <w:szCs w:val="23"/>
        </w:rPr>
        <w:t>DEGREE</w:t>
      </w:r>
      <w:r>
        <w:rPr>
          <w:color w:val="080808"/>
          <w:sz w:val="23"/>
          <w:szCs w:val="23"/>
        </w:rPr>
        <w:t>)</w:t>
      </w:r>
      <w:r>
        <w:rPr>
          <w:color w:val="080808"/>
          <w:sz w:val="23"/>
          <w:szCs w:val="23"/>
        </w:rPr>
        <w:br/>
      </w:r>
      <w:r>
        <w:rPr>
          <w:color w:val="080808"/>
          <w:sz w:val="23"/>
          <w:szCs w:val="23"/>
        </w:rPr>
        <w:br/>
        <w:t xml:space="preserve">    </w:t>
      </w:r>
      <w:r>
        <w:rPr>
          <w:color w:val="000000"/>
          <w:sz w:val="23"/>
          <w:szCs w:val="23"/>
        </w:rPr>
        <w:t xml:space="preserve">start </w:t>
      </w:r>
      <w:r>
        <w:rPr>
          <w:color w:val="080808"/>
          <w:sz w:val="23"/>
          <w:szCs w:val="23"/>
        </w:rPr>
        <w:t xml:space="preserve">= </w:t>
      </w:r>
      <w:proofErr w:type="spellStart"/>
      <w:r>
        <w:rPr>
          <w:color w:val="080808"/>
          <w:sz w:val="23"/>
          <w:szCs w:val="23"/>
        </w:rPr>
        <w:t>time.time</w:t>
      </w:r>
      <w:proofErr w:type="spellEnd"/>
      <w:r>
        <w:rPr>
          <w:color w:val="080808"/>
          <w:sz w:val="23"/>
          <w:szCs w:val="23"/>
        </w:rPr>
        <w:t>()</w:t>
      </w:r>
      <w:r>
        <w:rPr>
          <w:color w:val="080808"/>
          <w:sz w:val="23"/>
          <w:szCs w:val="23"/>
        </w:rPr>
        <w:br/>
        <w:t xml:space="preserve">    </w:t>
      </w:r>
      <w:proofErr w:type="spellStart"/>
      <w:r>
        <w:rPr>
          <w:color w:val="080808"/>
          <w:sz w:val="23"/>
          <w:szCs w:val="23"/>
        </w:rPr>
        <w:t>bfs_sequential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START_NODE</w:t>
      </w:r>
      <w:r>
        <w:rPr>
          <w:color w:val="080808"/>
          <w:sz w:val="23"/>
          <w:szCs w:val="23"/>
        </w:rPr>
        <w:t xml:space="preserve">, </w:t>
      </w:r>
      <w:proofErr w:type="spellStart"/>
      <w:r>
        <w:rPr>
          <w:color w:val="660099"/>
          <w:sz w:val="23"/>
          <w:szCs w:val="23"/>
        </w:rPr>
        <w:t>work_delay</w:t>
      </w:r>
      <w:proofErr w:type="spellEnd"/>
      <w:r>
        <w:rPr>
          <w:color w:val="080808"/>
          <w:sz w:val="23"/>
          <w:szCs w:val="23"/>
        </w:rPr>
        <w:t>=</w:t>
      </w:r>
      <w:r>
        <w:rPr>
          <w:color w:val="1750EB"/>
          <w:sz w:val="23"/>
          <w:szCs w:val="23"/>
        </w:rPr>
        <w:t>0.0</w:t>
      </w:r>
      <w:r>
        <w:rPr>
          <w:color w:val="080808"/>
          <w:sz w:val="23"/>
          <w:szCs w:val="23"/>
        </w:rPr>
        <w:t>)</w:t>
      </w:r>
      <w:r>
        <w:rPr>
          <w:color w:val="080808"/>
          <w:sz w:val="23"/>
          <w:szCs w:val="23"/>
        </w:rPr>
        <w:br/>
        <w:t xml:space="preserve">    </w:t>
      </w:r>
      <w:proofErr w:type="spellStart"/>
      <w:r>
        <w:rPr>
          <w:color w:val="000000"/>
          <w:sz w:val="23"/>
          <w:szCs w:val="23"/>
        </w:rPr>
        <w:t>seq_time</w:t>
      </w:r>
      <w:proofErr w:type="spellEnd"/>
      <w:r>
        <w:rPr>
          <w:color w:val="000000"/>
          <w:sz w:val="23"/>
          <w:szCs w:val="23"/>
        </w:rPr>
        <w:t xml:space="preserve"> </w:t>
      </w:r>
      <w:r>
        <w:rPr>
          <w:color w:val="080808"/>
          <w:sz w:val="23"/>
          <w:szCs w:val="23"/>
        </w:rPr>
        <w:t xml:space="preserve">= </w:t>
      </w:r>
      <w:proofErr w:type="spellStart"/>
      <w:r>
        <w:rPr>
          <w:color w:val="080808"/>
          <w:sz w:val="23"/>
          <w:szCs w:val="23"/>
        </w:rPr>
        <w:t>time.time</w:t>
      </w:r>
      <w:proofErr w:type="spellEnd"/>
      <w:r>
        <w:rPr>
          <w:color w:val="080808"/>
          <w:sz w:val="23"/>
          <w:szCs w:val="23"/>
        </w:rPr>
        <w:t xml:space="preserve">() - </w:t>
      </w:r>
      <w:r>
        <w:rPr>
          <w:color w:val="000000"/>
          <w:sz w:val="23"/>
          <w:szCs w:val="23"/>
        </w:rPr>
        <w:t>start</w:t>
      </w:r>
      <w:r>
        <w:rPr>
          <w:color w:val="000000"/>
          <w:sz w:val="23"/>
          <w:szCs w:val="23"/>
        </w:rPr>
        <w:br/>
        <w:t xml:space="preserve">    </w:t>
      </w:r>
      <w:r>
        <w:rPr>
          <w:color w:val="080808"/>
          <w:sz w:val="23"/>
          <w:szCs w:val="23"/>
        </w:rPr>
        <w:t>print(</w:t>
      </w:r>
      <w:proofErr w:type="spellStart"/>
      <w:r>
        <w:rPr>
          <w:color w:val="067D17"/>
          <w:sz w:val="23"/>
          <w:szCs w:val="23"/>
        </w:rPr>
        <w:t>f"Sequential</w:t>
      </w:r>
      <w:proofErr w:type="spellEnd"/>
      <w:r>
        <w:rPr>
          <w:color w:val="067D17"/>
          <w:sz w:val="23"/>
          <w:szCs w:val="23"/>
        </w:rPr>
        <w:t xml:space="preserve"> Time: </w:t>
      </w:r>
      <w:r>
        <w:rPr>
          <w:color w:val="0037A6"/>
          <w:sz w:val="23"/>
          <w:szCs w:val="23"/>
        </w:rPr>
        <w:t>{</w:t>
      </w:r>
      <w:r>
        <w:rPr>
          <w:color w:val="000000"/>
          <w:sz w:val="23"/>
          <w:szCs w:val="23"/>
        </w:rPr>
        <w:t>seq_time</w:t>
      </w:r>
      <w:r>
        <w:rPr>
          <w:color w:val="0037A6"/>
          <w:sz w:val="23"/>
          <w:szCs w:val="23"/>
        </w:rPr>
        <w:t>:</w:t>
      </w:r>
      <w:r>
        <w:rPr>
          <w:color w:val="067D17"/>
          <w:sz w:val="23"/>
          <w:szCs w:val="23"/>
        </w:rPr>
        <w:t>.4f</w:t>
      </w:r>
      <w:r>
        <w:rPr>
          <w:color w:val="0037A6"/>
          <w:sz w:val="23"/>
          <w:szCs w:val="23"/>
        </w:rPr>
        <w:t>}</w:t>
      </w:r>
      <w:r>
        <w:rPr>
          <w:color w:val="067D17"/>
          <w:sz w:val="23"/>
          <w:szCs w:val="23"/>
        </w:rPr>
        <w:t xml:space="preserve"> sec"</w:t>
      </w:r>
      <w:r>
        <w:rPr>
          <w:color w:val="080808"/>
          <w:sz w:val="23"/>
          <w:szCs w:val="23"/>
        </w:rPr>
        <w:t>)</w:t>
      </w:r>
      <w:r>
        <w:rPr>
          <w:color w:val="080808"/>
          <w:sz w:val="23"/>
          <w:szCs w:val="23"/>
        </w:rPr>
        <w:br/>
      </w:r>
      <w:r>
        <w:rPr>
          <w:color w:val="080808"/>
          <w:sz w:val="23"/>
          <w:szCs w:val="23"/>
        </w:rPr>
        <w:br/>
        <w:t xml:space="preserve">    </w:t>
      </w:r>
      <w:proofErr w:type="spellStart"/>
      <w:r>
        <w:rPr>
          <w:color w:val="000000"/>
          <w:sz w:val="23"/>
          <w:szCs w:val="23"/>
        </w:rPr>
        <w:t>parallel_times</w:t>
      </w:r>
      <w:proofErr w:type="spellEnd"/>
      <w:r>
        <w:rPr>
          <w:color w:val="000000"/>
          <w:sz w:val="23"/>
          <w:szCs w:val="23"/>
        </w:rPr>
        <w:t xml:space="preserve"> </w:t>
      </w:r>
      <w:r>
        <w:rPr>
          <w:color w:val="080808"/>
          <w:sz w:val="23"/>
          <w:szCs w:val="23"/>
        </w:rPr>
        <w:t>= []</w:t>
      </w:r>
      <w:r>
        <w:rPr>
          <w:color w:val="080808"/>
          <w:sz w:val="23"/>
          <w:szCs w:val="23"/>
        </w:rPr>
        <w:br/>
        <w:t xml:space="preserve">    </w:t>
      </w:r>
      <w:r>
        <w:rPr>
          <w:color w:val="000000"/>
          <w:sz w:val="23"/>
          <w:szCs w:val="23"/>
        </w:rPr>
        <w:t xml:space="preserve">speedups </w:t>
      </w:r>
      <w:r>
        <w:rPr>
          <w:color w:val="080808"/>
          <w:sz w:val="23"/>
          <w:szCs w:val="23"/>
        </w:rPr>
        <w:t>= []</w:t>
      </w:r>
      <w:r>
        <w:rPr>
          <w:color w:val="080808"/>
          <w:sz w:val="23"/>
          <w:szCs w:val="23"/>
        </w:rPr>
        <w:br/>
        <w:t xml:space="preserve">    </w:t>
      </w:r>
      <w:r>
        <w:rPr>
          <w:color w:val="000000"/>
          <w:sz w:val="23"/>
          <w:szCs w:val="23"/>
        </w:rPr>
        <w:t xml:space="preserve">efficiencies </w:t>
      </w:r>
      <w:r>
        <w:rPr>
          <w:color w:val="080808"/>
          <w:sz w:val="23"/>
          <w:szCs w:val="23"/>
        </w:rPr>
        <w:t>= []</w:t>
      </w:r>
      <w:r>
        <w:rPr>
          <w:color w:val="080808"/>
          <w:sz w:val="23"/>
          <w:szCs w:val="23"/>
        </w:rPr>
        <w:br/>
      </w:r>
      <w:r>
        <w:rPr>
          <w:color w:val="080808"/>
          <w:sz w:val="23"/>
          <w:szCs w:val="23"/>
        </w:rPr>
        <w:br/>
        <w:t xml:space="preserve">    </w:t>
      </w:r>
      <w:r>
        <w:rPr>
          <w:color w:val="0033B3"/>
          <w:sz w:val="23"/>
          <w:szCs w:val="23"/>
        </w:rPr>
        <w:t xml:space="preserve">for </w:t>
      </w:r>
      <w:r>
        <w:rPr>
          <w:color w:val="000000"/>
          <w:sz w:val="23"/>
          <w:szCs w:val="23"/>
        </w:rPr>
        <w:t xml:space="preserve">threads </w:t>
      </w:r>
      <w:r>
        <w:rPr>
          <w:color w:val="0033B3"/>
          <w:sz w:val="23"/>
          <w:szCs w:val="23"/>
        </w:rPr>
        <w:t xml:space="preserve">in </w:t>
      </w:r>
      <w:r>
        <w:rPr>
          <w:color w:val="000000"/>
          <w:sz w:val="23"/>
          <w:szCs w:val="23"/>
        </w:rPr>
        <w:t>THREAD_COUNTS</w:t>
      </w:r>
      <w:r>
        <w:rPr>
          <w:color w:val="080808"/>
          <w:sz w:val="23"/>
          <w:szCs w:val="23"/>
        </w:rPr>
        <w:t>:</w:t>
      </w:r>
      <w:r>
        <w:rPr>
          <w:color w:val="080808"/>
          <w:sz w:val="23"/>
          <w:szCs w:val="23"/>
        </w:rPr>
        <w:br/>
        <w:t xml:space="preserve">        </w:t>
      </w:r>
      <w:r>
        <w:rPr>
          <w:color w:val="000000"/>
          <w:sz w:val="23"/>
          <w:szCs w:val="23"/>
        </w:rPr>
        <w:t xml:space="preserve">start </w:t>
      </w:r>
      <w:r>
        <w:rPr>
          <w:color w:val="080808"/>
          <w:sz w:val="23"/>
          <w:szCs w:val="23"/>
        </w:rPr>
        <w:t xml:space="preserve">= </w:t>
      </w:r>
      <w:proofErr w:type="spellStart"/>
      <w:r>
        <w:rPr>
          <w:color w:val="080808"/>
          <w:sz w:val="23"/>
          <w:szCs w:val="23"/>
        </w:rPr>
        <w:t>time.time</w:t>
      </w:r>
      <w:proofErr w:type="spellEnd"/>
      <w:r>
        <w:rPr>
          <w:color w:val="080808"/>
          <w:sz w:val="23"/>
          <w:szCs w:val="23"/>
        </w:rPr>
        <w:t>()</w:t>
      </w:r>
      <w:r>
        <w:rPr>
          <w:color w:val="080808"/>
          <w:sz w:val="23"/>
          <w:szCs w:val="23"/>
        </w:rPr>
        <w:br/>
        <w:t xml:space="preserve">        </w:t>
      </w:r>
      <w:proofErr w:type="spellStart"/>
      <w:r>
        <w:rPr>
          <w:color w:val="080808"/>
          <w:sz w:val="23"/>
          <w:szCs w:val="23"/>
        </w:rPr>
        <w:t>bfs_parallel</w:t>
      </w:r>
      <w:proofErr w:type="spellEnd"/>
      <w:r>
        <w:rPr>
          <w:color w:val="080808"/>
          <w:sz w:val="23"/>
          <w:szCs w:val="23"/>
        </w:rPr>
        <w:t>(</w:t>
      </w:r>
      <w:r>
        <w:rPr>
          <w:color w:val="000000"/>
          <w:sz w:val="23"/>
          <w:szCs w:val="23"/>
        </w:rPr>
        <w:t>graph</w:t>
      </w:r>
      <w:r>
        <w:rPr>
          <w:color w:val="080808"/>
          <w:sz w:val="23"/>
          <w:szCs w:val="23"/>
        </w:rPr>
        <w:t xml:space="preserve">, </w:t>
      </w:r>
      <w:r>
        <w:rPr>
          <w:color w:val="000000"/>
          <w:sz w:val="23"/>
          <w:szCs w:val="23"/>
        </w:rPr>
        <w:t>START_NODE</w:t>
      </w:r>
      <w:r>
        <w:rPr>
          <w:color w:val="080808"/>
          <w:sz w:val="23"/>
          <w:szCs w:val="23"/>
        </w:rPr>
        <w:t xml:space="preserve">, </w:t>
      </w:r>
      <w:r>
        <w:rPr>
          <w:color w:val="000000"/>
          <w:sz w:val="23"/>
          <w:szCs w:val="23"/>
        </w:rPr>
        <w:t>threads</w:t>
      </w:r>
      <w:r>
        <w:rPr>
          <w:color w:val="080808"/>
          <w:sz w:val="23"/>
          <w:szCs w:val="23"/>
        </w:rPr>
        <w:t xml:space="preserve">, </w:t>
      </w:r>
      <w:proofErr w:type="spellStart"/>
      <w:r>
        <w:rPr>
          <w:color w:val="660099"/>
          <w:sz w:val="23"/>
          <w:szCs w:val="23"/>
        </w:rPr>
        <w:t>work_delay</w:t>
      </w:r>
      <w:proofErr w:type="spellEnd"/>
      <w:r>
        <w:rPr>
          <w:color w:val="080808"/>
          <w:sz w:val="23"/>
          <w:szCs w:val="23"/>
        </w:rPr>
        <w:t>=</w:t>
      </w:r>
      <w:r>
        <w:rPr>
          <w:color w:val="1750EB"/>
          <w:sz w:val="23"/>
          <w:szCs w:val="23"/>
        </w:rPr>
        <w:t>0.0</w:t>
      </w:r>
      <w:r>
        <w:rPr>
          <w:color w:val="080808"/>
          <w:sz w:val="23"/>
          <w:szCs w:val="23"/>
        </w:rPr>
        <w:t>)</w:t>
      </w:r>
      <w:r>
        <w:rPr>
          <w:color w:val="080808"/>
          <w:sz w:val="23"/>
          <w:szCs w:val="23"/>
        </w:rPr>
        <w:br/>
        <w:t xml:space="preserve">        </w:t>
      </w:r>
      <w:proofErr w:type="spellStart"/>
      <w:r>
        <w:rPr>
          <w:color w:val="000000"/>
          <w:sz w:val="23"/>
          <w:szCs w:val="23"/>
        </w:rPr>
        <w:t>par_time</w:t>
      </w:r>
      <w:proofErr w:type="spellEnd"/>
      <w:r>
        <w:rPr>
          <w:color w:val="000000"/>
          <w:sz w:val="23"/>
          <w:szCs w:val="23"/>
        </w:rPr>
        <w:t xml:space="preserve"> </w:t>
      </w:r>
      <w:r>
        <w:rPr>
          <w:color w:val="080808"/>
          <w:sz w:val="23"/>
          <w:szCs w:val="23"/>
        </w:rPr>
        <w:t xml:space="preserve">= </w:t>
      </w:r>
      <w:proofErr w:type="spellStart"/>
      <w:r>
        <w:rPr>
          <w:color w:val="080808"/>
          <w:sz w:val="23"/>
          <w:szCs w:val="23"/>
        </w:rPr>
        <w:t>time.time</w:t>
      </w:r>
      <w:proofErr w:type="spellEnd"/>
      <w:r>
        <w:rPr>
          <w:color w:val="080808"/>
          <w:sz w:val="23"/>
          <w:szCs w:val="23"/>
        </w:rPr>
        <w:t xml:space="preserve">() - </w:t>
      </w:r>
      <w:r>
        <w:rPr>
          <w:color w:val="000000"/>
          <w:sz w:val="23"/>
          <w:szCs w:val="23"/>
        </w:rPr>
        <w:t>start</w:t>
      </w:r>
      <w:r>
        <w:rPr>
          <w:color w:val="000000"/>
          <w:sz w:val="23"/>
          <w:szCs w:val="23"/>
        </w:rPr>
        <w:br/>
      </w:r>
      <w:r>
        <w:rPr>
          <w:color w:val="000000"/>
          <w:sz w:val="23"/>
          <w:szCs w:val="23"/>
        </w:rPr>
        <w:br/>
        <w:t xml:space="preserve">        speedup </w:t>
      </w:r>
      <w:r>
        <w:rPr>
          <w:color w:val="080808"/>
          <w:sz w:val="23"/>
          <w:szCs w:val="23"/>
        </w:rPr>
        <w:t xml:space="preserve">= </w:t>
      </w:r>
      <w:proofErr w:type="spellStart"/>
      <w:r>
        <w:rPr>
          <w:color w:val="000000"/>
          <w:sz w:val="23"/>
          <w:szCs w:val="23"/>
        </w:rPr>
        <w:t>seq_time</w:t>
      </w:r>
      <w:proofErr w:type="spellEnd"/>
      <w:r>
        <w:rPr>
          <w:color w:val="000000"/>
          <w:sz w:val="23"/>
          <w:szCs w:val="23"/>
        </w:rPr>
        <w:t xml:space="preserve"> </w:t>
      </w:r>
      <w:r>
        <w:rPr>
          <w:color w:val="080808"/>
          <w:sz w:val="23"/>
          <w:szCs w:val="23"/>
        </w:rPr>
        <w:t xml:space="preserve">/ </w:t>
      </w:r>
      <w:proofErr w:type="spellStart"/>
      <w:r>
        <w:rPr>
          <w:color w:val="000000"/>
          <w:sz w:val="23"/>
          <w:szCs w:val="23"/>
        </w:rPr>
        <w:t>par_time</w:t>
      </w:r>
      <w:proofErr w:type="spellEnd"/>
      <w:r>
        <w:rPr>
          <w:color w:val="000000"/>
          <w:sz w:val="23"/>
          <w:szCs w:val="23"/>
        </w:rPr>
        <w:br/>
        <w:t xml:space="preserve">        efficiency </w:t>
      </w:r>
      <w:r>
        <w:rPr>
          <w:color w:val="080808"/>
          <w:sz w:val="23"/>
          <w:szCs w:val="23"/>
        </w:rPr>
        <w:t xml:space="preserve">= </w:t>
      </w:r>
      <w:r>
        <w:rPr>
          <w:color w:val="000000"/>
          <w:sz w:val="23"/>
          <w:szCs w:val="23"/>
        </w:rPr>
        <w:t xml:space="preserve">speedup </w:t>
      </w:r>
      <w:r>
        <w:rPr>
          <w:color w:val="080808"/>
          <w:sz w:val="23"/>
          <w:szCs w:val="23"/>
        </w:rPr>
        <w:t xml:space="preserve">/ </w:t>
      </w:r>
      <w:r>
        <w:rPr>
          <w:color w:val="000000"/>
          <w:sz w:val="23"/>
          <w:szCs w:val="23"/>
        </w:rPr>
        <w:t>threads</w:t>
      </w:r>
      <w:r>
        <w:rPr>
          <w:color w:val="000000"/>
          <w:sz w:val="23"/>
          <w:szCs w:val="23"/>
        </w:rPr>
        <w:br/>
      </w:r>
      <w:r>
        <w:rPr>
          <w:color w:val="000000"/>
          <w:sz w:val="23"/>
          <w:szCs w:val="23"/>
        </w:rPr>
        <w:br/>
        <w:t xml:space="preserve">        </w:t>
      </w:r>
      <w:proofErr w:type="spellStart"/>
      <w:r>
        <w:rPr>
          <w:color w:val="000000"/>
          <w:sz w:val="23"/>
          <w:szCs w:val="23"/>
        </w:rPr>
        <w:t>parallel_times</w:t>
      </w:r>
      <w:r>
        <w:rPr>
          <w:color w:val="080808"/>
          <w:sz w:val="23"/>
          <w:szCs w:val="23"/>
        </w:rPr>
        <w:t>.append</w:t>
      </w:r>
      <w:proofErr w:type="spellEnd"/>
      <w:r>
        <w:rPr>
          <w:color w:val="080808"/>
          <w:sz w:val="23"/>
          <w:szCs w:val="23"/>
        </w:rPr>
        <w:t>(</w:t>
      </w:r>
      <w:proofErr w:type="spellStart"/>
      <w:r>
        <w:rPr>
          <w:color w:val="000000"/>
          <w:sz w:val="23"/>
          <w:szCs w:val="23"/>
        </w:rPr>
        <w:t>par_time</w:t>
      </w:r>
      <w:proofErr w:type="spellEnd"/>
      <w:r>
        <w:rPr>
          <w:color w:val="080808"/>
          <w:sz w:val="23"/>
          <w:szCs w:val="23"/>
        </w:rPr>
        <w:t>)</w:t>
      </w:r>
      <w:r>
        <w:rPr>
          <w:color w:val="080808"/>
          <w:sz w:val="23"/>
          <w:szCs w:val="23"/>
        </w:rPr>
        <w:br/>
        <w:t xml:space="preserve">        </w:t>
      </w:r>
      <w:proofErr w:type="spellStart"/>
      <w:r>
        <w:rPr>
          <w:color w:val="000000"/>
          <w:sz w:val="23"/>
          <w:szCs w:val="23"/>
        </w:rPr>
        <w:t>speedups</w:t>
      </w:r>
      <w:r>
        <w:rPr>
          <w:color w:val="080808"/>
          <w:sz w:val="23"/>
          <w:szCs w:val="23"/>
        </w:rPr>
        <w:t>.append</w:t>
      </w:r>
      <w:proofErr w:type="spellEnd"/>
      <w:r>
        <w:rPr>
          <w:color w:val="080808"/>
          <w:sz w:val="23"/>
          <w:szCs w:val="23"/>
        </w:rPr>
        <w:t>(</w:t>
      </w:r>
      <w:r>
        <w:rPr>
          <w:color w:val="000000"/>
          <w:sz w:val="23"/>
          <w:szCs w:val="23"/>
        </w:rPr>
        <w:t>speedup</w:t>
      </w:r>
      <w:r>
        <w:rPr>
          <w:color w:val="080808"/>
          <w:sz w:val="23"/>
          <w:szCs w:val="23"/>
        </w:rPr>
        <w:t>)</w:t>
      </w:r>
      <w:r>
        <w:rPr>
          <w:color w:val="080808"/>
          <w:sz w:val="23"/>
          <w:szCs w:val="23"/>
        </w:rPr>
        <w:br/>
        <w:t xml:space="preserve">        </w:t>
      </w:r>
      <w:proofErr w:type="spellStart"/>
      <w:r>
        <w:rPr>
          <w:color w:val="000000"/>
          <w:sz w:val="23"/>
          <w:szCs w:val="23"/>
        </w:rPr>
        <w:t>efficiencies</w:t>
      </w:r>
      <w:r>
        <w:rPr>
          <w:color w:val="080808"/>
          <w:sz w:val="23"/>
          <w:szCs w:val="23"/>
        </w:rPr>
        <w:t>.append</w:t>
      </w:r>
      <w:proofErr w:type="spellEnd"/>
      <w:r>
        <w:rPr>
          <w:color w:val="080808"/>
          <w:sz w:val="23"/>
          <w:szCs w:val="23"/>
        </w:rPr>
        <w:t>(</w:t>
      </w:r>
      <w:r>
        <w:rPr>
          <w:color w:val="000000"/>
          <w:sz w:val="23"/>
          <w:szCs w:val="23"/>
        </w:rPr>
        <w:t>efficiency</w:t>
      </w:r>
      <w:r>
        <w:rPr>
          <w:color w:val="080808"/>
          <w:sz w:val="23"/>
          <w:szCs w:val="23"/>
        </w:rPr>
        <w:t>)</w:t>
      </w:r>
      <w:r>
        <w:rPr>
          <w:color w:val="080808"/>
          <w:sz w:val="23"/>
          <w:szCs w:val="23"/>
        </w:rPr>
        <w:br/>
      </w:r>
      <w:r>
        <w:rPr>
          <w:color w:val="080808"/>
          <w:sz w:val="23"/>
          <w:szCs w:val="23"/>
        </w:rPr>
        <w:br/>
        <w:t xml:space="preserve">        print(</w:t>
      </w:r>
      <w:proofErr w:type="spellStart"/>
      <w:r>
        <w:rPr>
          <w:color w:val="067D17"/>
          <w:sz w:val="23"/>
          <w:szCs w:val="23"/>
        </w:rPr>
        <w:t>f"Threads</w:t>
      </w:r>
      <w:proofErr w:type="spellEnd"/>
      <w:r>
        <w:rPr>
          <w:color w:val="067D17"/>
          <w:sz w:val="23"/>
          <w:szCs w:val="23"/>
        </w:rPr>
        <w:t xml:space="preserve">: </w:t>
      </w:r>
      <w:r>
        <w:rPr>
          <w:color w:val="0037A6"/>
          <w:sz w:val="23"/>
          <w:szCs w:val="23"/>
        </w:rPr>
        <w:t>{</w:t>
      </w:r>
      <w:r>
        <w:rPr>
          <w:color w:val="000000"/>
          <w:sz w:val="23"/>
          <w:szCs w:val="23"/>
        </w:rPr>
        <w:t>threads</w:t>
      </w:r>
      <w:r>
        <w:rPr>
          <w:color w:val="0037A6"/>
          <w:sz w:val="23"/>
          <w:szCs w:val="23"/>
        </w:rPr>
        <w:t>}</w:t>
      </w:r>
      <w:r>
        <w:rPr>
          <w:color w:val="067D17"/>
          <w:sz w:val="23"/>
          <w:szCs w:val="23"/>
        </w:rPr>
        <w:t xml:space="preserve"> | Time: </w:t>
      </w:r>
      <w:r>
        <w:rPr>
          <w:color w:val="0037A6"/>
          <w:sz w:val="23"/>
          <w:szCs w:val="23"/>
        </w:rPr>
        <w:t>{</w:t>
      </w:r>
      <w:r>
        <w:rPr>
          <w:color w:val="000000"/>
          <w:sz w:val="23"/>
          <w:szCs w:val="23"/>
        </w:rPr>
        <w:t>par_time</w:t>
      </w:r>
      <w:r>
        <w:rPr>
          <w:color w:val="0037A6"/>
          <w:sz w:val="23"/>
          <w:szCs w:val="23"/>
        </w:rPr>
        <w:t>:</w:t>
      </w:r>
      <w:r>
        <w:rPr>
          <w:color w:val="067D17"/>
          <w:sz w:val="23"/>
          <w:szCs w:val="23"/>
        </w:rPr>
        <w:t>.4f</w:t>
      </w:r>
      <w:r>
        <w:rPr>
          <w:color w:val="0037A6"/>
          <w:sz w:val="23"/>
          <w:szCs w:val="23"/>
        </w:rPr>
        <w:t>}</w:t>
      </w:r>
      <w:r>
        <w:rPr>
          <w:color w:val="067D17"/>
          <w:sz w:val="23"/>
          <w:szCs w:val="23"/>
        </w:rPr>
        <w:t xml:space="preserve"> sec | "</w:t>
      </w:r>
      <w:r>
        <w:rPr>
          <w:color w:val="067D17"/>
          <w:sz w:val="23"/>
          <w:szCs w:val="23"/>
        </w:rPr>
        <w:br/>
        <w:t xml:space="preserve">              </w:t>
      </w:r>
      <w:proofErr w:type="spellStart"/>
      <w:r>
        <w:rPr>
          <w:color w:val="067D17"/>
          <w:sz w:val="23"/>
          <w:szCs w:val="23"/>
        </w:rPr>
        <w:t>f"Speedup</w:t>
      </w:r>
      <w:proofErr w:type="spellEnd"/>
      <w:r>
        <w:rPr>
          <w:color w:val="067D17"/>
          <w:sz w:val="23"/>
          <w:szCs w:val="23"/>
        </w:rPr>
        <w:t xml:space="preserve">: </w:t>
      </w:r>
      <w:r>
        <w:rPr>
          <w:color w:val="0037A6"/>
          <w:sz w:val="23"/>
          <w:szCs w:val="23"/>
        </w:rPr>
        <w:t>{</w:t>
      </w:r>
      <w:r>
        <w:rPr>
          <w:color w:val="000000"/>
          <w:sz w:val="23"/>
          <w:szCs w:val="23"/>
        </w:rPr>
        <w:t>speedup</w:t>
      </w:r>
      <w:r>
        <w:rPr>
          <w:color w:val="0037A6"/>
          <w:sz w:val="23"/>
          <w:szCs w:val="23"/>
        </w:rPr>
        <w:t>:</w:t>
      </w:r>
      <w:r>
        <w:rPr>
          <w:color w:val="067D17"/>
          <w:sz w:val="23"/>
          <w:szCs w:val="23"/>
        </w:rPr>
        <w:t>.2f</w:t>
      </w:r>
      <w:r>
        <w:rPr>
          <w:color w:val="0037A6"/>
          <w:sz w:val="23"/>
          <w:szCs w:val="23"/>
        </w:rPr>
        <w:t>}</w:t>
      </w:r>
      <w:r>
        <w:rPr>
          <w:color w:val="067D17"/>
          <w:sz w:val="23"/>
          <w:szCs w:val="23"/>
        </w:rPr>
        <w:t xml:space="preserve"> | Efficiency: </w:t>
      </w:r>
      <w:r>
        <w:rPr>
          <w:color w:val="0037A6"/>
          <w:sz w:val="23"/>
          <w:szCs w:val="23"/>
        </w:rPr>
        <w:t>{</w:t>
      </w:r>
      <w:r>
        <w:rPr>
          <w:color w:val="000000"/>
          <w:sz w:val="23"/>
          <w:szCs w:val="23"/>
        </w:rPr>
        <w:t>efficiency</w:t>
      </w:r>
      <w:r>
        <w:rPr>
          <w:color w:val="0037A6"/>
          <w:sz w:val="23"/>
          <w:szCs w:val="23"/>
        </w:rPr>
        <w:t>:</w:t>
      </w:r>
      <w:r>
        <w:rPr>
          <w:color w:val="067D17"/>
          <w:sz w:val="23"/>
          <w:szCs w:val="23"/>
        </w:rPr>
        <w:t>.2f</w:t>
      </w:r>
      <w:r>
        <w:rPr>
          <w:color w:val="0037A6"/>
          <w:sz w:val="23"/>
          <w:szCs w:val="23"/>
        </w:rPr>
        <w:t>}</w:t>
      </w:r>
      <w:r>
        <w:rPr>
          <w:color w:val="067D17"/>
          <w:sz w:val="23"/>
          <w:szCs w:val="23"/>
        </w:rPr>
        <w:t>"</w:t>
      </w:r>
      <w:r>
        <w:rPr>
          <w:color w:val="080808"/>
          <w:sz w:val="23"/>
          <w:szCs w:val="23"/>
        </w:rPr>
        <w:t>)</w:t>
      </w:r>
      <w:r>
        <w:rPr>
          <w:color w:val="080808"/>
          <w:sz w:val="23"/>
          <w:szCs w:val="23"/>
        </w:rPr>
        <w:br/>
      </w:r>
      <w:r>
        <w:rPr>
          <w:color w:val="080808"/>
          <w:sz w:val="23"/>
          <w:szCs w:val="23"/>
        </w:rPr>
        <w:br/>
        <w:t xml:space="preserve">    </w:t>
      </w:r>
      <w:proofErr w:type="spellStart"/>
      <w:r>
        <w:rPr>
          <w:color w:val="080808"/>
          <w:sz w:val="23"/>
          <w:szCs w:val="23"/>
        </w:rPr>
        <w:t>plt.figure</w:t>
      </w:r>
      <w:proofErr w:type="spellEnd"/>
      <w:r>
        <w:rPr>
          <w:color w:val="080808"/>
          <w:sz w:val="23"/>
          <w:szCs w:val="23"/>
        </w:rPr>
        <w:t>(</w:t>
      </w:r>
      <w:proofErr w:type="spellStart"/>
      <w:r>
        <w:rPr>
          <w:color w:val="660099"/>
          <w:sz w:val="23"/>
          <w:szCs w:val="23"/>
        </w:rPr>
        <w:t>figsize</w:t>
      </w:r>
      <w:proofErr w:type="spellEnd"/>
      <w:r>
        <w:rPr>
          <w:color w:val="080808"/>
          <w:sz w:val="23"/>
          <w:szCs w:val="23"/>
        </w:rPr>
        <w:t>=(</w:t>
      </w:r>
      <w:r>
        <w:rPr>
          <w:color w:val="1750EB"/>
          <w:sz w:val="23"/>
          <w:szCs w:val="23"/>
        </w:rPr>
        <w:t>6</w:t>
      </w:r>
      <w:r>
        <w:rPr>
          <w:color w:val="080808"/>
          <w:sz w:val="23"/>
          <w:szCs w:val="23"/>
        </w:rPr>
        <w:t xml:space="preserve">, </w:t>
      </w:r>
      <w:r>
        <w:rPr>
          <w:color w:val="1750EB"/>
          <w:sz w:val="23"/>
          <w:szCs w:val="23"/>
        </w:rPr>
        <w:t>4</w:t>
      </w:r>
      <w:r>
        <w:rPr>
          <w:color w:val="080808"/>
          <w:sz w:val="23"/>
          <w:szCs w:val="23"/>
        </w:rPr>
        <w:t>))</w:t>
      </w:r>
      <w:r>
        <w:rPr>
          <w:color w:val="080808"/>
          <w:sz w:val="23"/>
          <w:szCs w:val="23"/>
        </w:rPr>
        <w:br/>
        <w:t xml:space="preserve">    </w:t>
      </w:r>
      <w:proofErr w:type="spellStart"/>
      <w:r>
        <w:rPr>
          <w:color w:val="080808"/>
          <w:sz w:val="23"/>
          <w:szCs w:val="23"/>
        </w:rPr>
        <w:t>plt.plot</w:t>
      </w:r>
      <w:proofErr w:type="spellEnd"/>
      <w:r>
        <w:rPr>
          <w:color w:val="080808"/>
          <w:sz w:val="23"/>
          <w:szCs w:val="23"/>
        </w:rPr>
        <w:t>(</w:t>
      </w:r>
      <w:r>
        <w:rPr>
          <w:color w:val="000000"/>
          <w:sz w:val="23"/>
          <w:szCs w:val="23"/>
        </w:rPr>
        <w:t>THREAD_COUNTS</w:t>
      </w:r>
      <w:r>
        <w:rPr>
          <w:color w:val="080808"/>
          <w:sz w:val="23"/>
          <w:szCs w:val="23"/>
        </w:rPr>
        <w:t xml:space="preserve">, </w:t>
      </w:r>
      <w:proofErr w:type="spellStart"/>
      <w:r>
        <w:rPr>
          <w:color w:val="000000"/>
          <w:sz w:val="23"/>
          <w:szCs w:val="23"/>
        </w:rPr>
        <w:t>parallel_times</w:t>
      </w:r>
      <w:proofErr w:type="spellEnd"/>
      <w:r>
        <w:rPr>
          <w:color w:val="080808"/>
          <w:sz w:val="23"/>
          <w:szCs w:val="23"/>
        </w:rPr>
        <w:t xml:space="preserve">, </w:t>
      </w:r>
      <w:r>
        <w:rPr>
          <w:color w:val="660099"/>
          <w:sz w:val="23"/>
          <w:szCs w:val="23"/>
        </w:rPr>
        <w:t>marker</w:t>
      </w:r>
      <w:r>
        <w:rPr>
          <w:color w:val="080808"/>
          <w:sz w:val="23"/>
          <w:szCs w:val="23"/>
        </w:rPr>
        <w:t>=</w:t>
      </w:r>
      <w:r>
        <w:rPr>
          <w:color w:val="067D17"/>
          <w:sz w:val="23"/>
          <w:szCs w:val="23"/>
        </w:rPr>
        <w:t>'o'</w:t>
      </w:r>
      <w:r>
        <w:rPr>
          <w:color w:val="080808"/>
          <w:sz w:val="23"/>
          <w:szCs w:val="23"/>
        </w:rPr>
        <w:t>)</w:t>
      </w:r>
      <w:r>
        <w:rPr>
          <w:color w:val="080808"/>
          <w:sz w:val="23"/>
          <w:szCs w:val="23"/>
        </w:rPr>
        <w:br/>
        <w:t xml:space="preserve">    </w:t>
      </w:r>
      <w:proofErr w:type="spellStart"/>
      <w:r>
        <w:rPr>
          <w:color w:val="080808"/>
          <w:sz w:val="23"/>
          <w:szCs w:val="23"/>
        </w:rPr>
        <w:t>plt.xlabel</w:t>
      </w:r>
      <w:proofErr w:type="spellEnd"/>
      <w:r>
        <w:rPr>
          <w:color w:val="080808"/>
          <w:sz w:val="23"/>
          <w:szCs w:val="23"/>
        </w:rPr>
        <w:t>(</w:t>
      </w:r>
      <w:r>
        <w:rPr>
          <w:color w:val="067D17"/>
          <w:sz w:val="23"/>
          <w:szCs w:val="23"/>
        </w:rPr>
        <w:t>"Number of Threads"</w:t>
      </w:r>
      <w:r>
        <w:rPr>
          <w:color w:val="080808"/>
          <w:sz w:val="23"/>
          <w:szCs w:val="23"/>
        </w:rPr>
        <w:t>)</w:t>
      </w:r>
      <w:r>
        <w:rPr>
          <w:color w:val="080808"/>
          <w:sz w:val="23"/>
          <w:szCs w:val="23"/>
        </w:rPr>
        <w:br/>
        <w:t xml:space="preserve">    </w:t>
      </w:r>
      <w:proofErr w:type="spellStart"/>
      <w:r>
        <w:rPr>
          <w:color w:val="080808"/>
          <w:sz w:val="23"/>
          <w:szCs w:val="23"/>
        </w:rPr>
        <w:t>plt.ylabel</w:t>
      </w:r>
      <w:proofErr w:type="spellEnd"/>
      <w:r>
        <w:rPr>
          <w:color w:val="080808"/>
          <w:sz w:val="23"/>
          <w:szCs w:val="23"/>
        </w:rPr>
        <w:t>(</w:t>
      </w:r>
      <w:r>
        <w:rPr>
          <w:color w:val="067D17"/>
          <w:sz w:val="23"/>
          <w:szCs w:val="23"/>
        </w:rPr>
        <w:t>"Execution Time (seconds)"</w:t>
      </w:r>
      <w:r>
        <w:rPr>
          <w:color w:val="080808"/>
          <w:sz w:val="23"/>
          <w:szCs w:val="23"/>
        </w:rPr>
        <w:t>)</w:t>
      </w:r>
      <w:r>
        <w:rPr>
          <w:color w:val="080808"/>
          <w:sz w:val="23"/>
          <w:szCs w:val="23"/>
        </w:rPr>
        <w:br/>
        <w:t xml:space="preserve">    </w:t>
      </w:r>
      <w:proofErr w:type="spellStart"/>
      <w:r>
        <w:rPr>
          <w:color w:val="080808"/>
          <w:sz w:val="23"/>
          <w:szCs w:val="23"/>
        </w:rPr>
        <w:t>plt.title</w:t>
      </w:r>
      <w:proofErr w:type="spellEnd"/>
      <w:r>
        <w:rPr>
          <w:color w:val="080808"/>
          <w:sz w:val="23"/>
          <w:szCs w:val="23"/>
        </w:rPr>
        <w:t>(</w:t>
      </w:r>
      <w:r>
        <w:rPr>
          <w:color w:val="067D17"/>
          <w:sz w:val="23"/>
          <w:szCs w:val="23"/>
        </w:rPr>
        <w:t>"Execution Time vs Number of Threads"</w:t>
      </w:r>
      <w:r>
        <w:rPr>
          <w:color w:val="080808"/>
          <w:sz w:val="23"/>
          <w:szCs w:val="23"/>
        </w:rPr>
        <w:t>)</w:t>
      </w:r>
      <w:r>
        <w:rPr>
          <w:color w:val="080808"/>
          <w:sz w:val="23"/>
          <w:szCs w:val="23"/>
        </w:rPr>
        <w:br/>
        <w:t xml:space="preserve">    </w:t>
      </w:r>
      <w:proofErr w:type="spellStart"/>
      <w:r>
        <w:rPr>
          <w:color w:val="080808"/>
          <w:sz w:val="23"/>
          <w:szCs w:val="23"/>
        </w:rPr>
        <w:t>plt.grid</w:t>
      </w:r>
      <w:proofErr w:type="spellEnd"/>
      <w:r>
        <w:rPr>
          <w:color w:val="080808"/>
          <w:sz w:val="23"/>
          <w:szCs w:val="23"/>
        </w:rPr>
        <w:t>(</w:t>
      </w:r>
      <w:r>
        <w:rPr>
          <w:color w:val="0033B3"/>
          <w:sz w:val="23"/>
          <w:szCs w:val="23"/>
        </w:rPr>
        <w:t>True</w:t>
      </w:r>
      <w:r>
        <w:rPr>
          <w:color w:val="080808"/>
          <w:sz w:val="23"/>
          <w:szCs w:val="23"/>
        </w:rPr>
        <w:t>)</w:t>
      </w:r>
      <w:r>
        <w:rPr>
          <w:color w:val="080808"/>
          <w:sz w:val="23"/>
          <w:szCs w:val="23"/>
        </w:rPr>
        <w:br/>
        <w:t xml:space="preserve">    </w:t>
      </w:r>
      <w:proofErr w:type="spellStart"/>
      <w:r>
        <w:rPr>
          <w:color w:val="080808"/>
          <w:sz w:val="23"/>
          <w:szCs w:val="23"/>
        </w:rPr>
        <w:t>plt.show</w:t>
      </w:r>
      <w:proofErr w:type="spellEnd"/>
      <w:r>
        <w:rPr>
          <w:color w:val="080808"/>
          <w:sz w:val="23"/>
          <w:szCs w:val="23"/>
        </w:rPr>
        <w:t>()</w:t>
      </w:r>
      <w:r>
        <w:rPr>
          <w:color w:val="080808"/>
          <w:sz w:val="23"/>
          <w:szCs w:val="23"/>
        </w:rPr>
        <w:br/>
      </w:r>
      <w:r>
        <w:rPr>
          <w:color w:val="080808"/>
          <w:sz w:val="23"/>
          <w:szCs w:val="23"/>
        </w:rPr>
        <w:lastRenderedPageBreak/>
        <w:br/>
        <w:t xml:space="preserve">    </w:t>
      </w:r>
      <w:proofErr w:type="spellStart"/>
      <w:r>
        <w:rPr>
          <w:color w:val="080808"/>
          <w:sz w:val="23"/>
          <w:szCs w:val="23"/>
        </w:rPr>
        <w:t>plt.figure</w:t>
      </w:r>
      <w:proofErr w:type="spellEnd"/>
      <w:r>
        <w:rPr>
          <w:color w:val="080808"/>
          <w:sz w:val="23"/>
          <w:szCs w:val="23"/>
        </w:rPr>
        <w:t>(</w:t>
      </w:r>
      <w:proofErr w:type="spellStart"/>
      <w:r>
        <w:rPr>
          <w:color w:val="660099"/>
          <w:sz w:val="23"/>
          <w:szCs w:val="23"/>
        </w:rPr>
        <w:t>figsize</w:t>
      </w:r>
      <w:proofErr w:type="spellEnd"/>
      <w:r>
        <w:rPr>
          <w:color w:val="080808"/>
          <w:sz w:val="23"/>
          <w:szCs w:val="23"/>
        </w:rPr>
        <w:t>=(</w:t>
      </w:r>
      <w:r>
        <w:rPr>
          <w:color w:val="1750EB"/>
          <w:sz w:val="23"/>
          <w:szCs w:val="23"/>
        </w:rPr>
        <w:t>6</w:t>
      </w:r>
      <w:r>
        <w:rPr>
          <w:color w:val="080808"/>
          <w:sz w:val="23"/>
          <w:szCs w:val="23"/>
        </w:rPr>
        <w:t xml:space="preserve">, </w:t>
      </w:r>
      <w:r>
        <w:rPr>
          <w:color w:val="1750EB"/>
          <w:sz w:val="23"/>
          <w:szCs w:val="23"/>
        </w:rPr>
        <w:t>4</w:t>
      </w:r>
      <w:r>
        <w:rPr>
          <w:color w:val="080808"/>
          <w:sz w:val="23"/>
          <w:szCs w:val="23"/>
        </w:rPr>
        <w:t>))</w:t>
      </w:r>
      <w:r>
        <w:rPr>
          <w:color w:val="080808"/>
          <w:sz w:val="23"/>
          <w:szCs w:val="23"/>
        </w:rPr>
        <w:br/>
        <w:t xml:space="preserve">    </w:t>
      </w:r>
      <w:proofErr w:type="spellStart"/>
      <w:r>
        <w:rPr>
          <w:color w:val="080808"/>
          <w:sz w:val="23"/>
          <w:szCs w:val="23"/>
        </w:rPr>
        <w:t>plt.plot</w:t>
      </w:r>
      <w:proofErr w:type="spellEnd"/>
      <w:r>
        <w:rPr>
          <w:color w:val="080808"/>
          <w:sz w:val="23"/>
          <w:szCs w:val="23"/>
        </w:rPr>
        <w:t>(</w:t>
      </w:r>
      <w:r>
        <w:rPr>
          <w:color w:val="000000"/>
          <w:sz w:val="23"/>
          <w:szCs w:val="23"/>
        </w:rPr>
        <w:t>THREAD_COUNTS</w:t>
      </w:r>
      <w:r>
        <w:rPr>
          <w:color w:val="080808"/>
          <w:sz w:val="23"/>
          <w:szCs w:val="23"/>
        </w:rPr>
        <w:t xml:space="preserve">, </w:t>
      </w:r>
      <w:r>
        <w:rPr>
          <w:color w:val="000000"/>
          <w:sz w:val="23"/>
          <w:szCs w:val="23"/>
        </w:rPr>
        <w:t>speedups</w:t>
      </w:r>
      <w:r>
        <w:rPr>
          <w:color w:val="080808"/>
          <w:sz w:val="23"/>
          <w:szCs w:val="23"/>
        </w:rPr>
        <w:t xml:space="preserve">, </w:t>
      </w:r>
      <w:r>
        <w:rPr>
          <w:color w:val="660099"/>
          <w:sz w:val="23"/>
          <w:szCs w:val="23"/>
        </w:rPr>
        <w:t>marker</w:t>
      </w:r>
      <w:r>
        <w:rPr>
          <w:color w:val="080808"/>
          <w:sz w:val="23"/>
          <w:szCs w:val="23"/>
        </w:rPr>
        <w:t>=</w:t>
      </w:r>
      <w:r>
        <w:rPr>
          <w:color w:val="067D17"/>
          <w:sz w:val="23"/>
          <w:szCs w:val="23"/>
        </w:rPr>
        <w:t>'s'</w:t>
      </w:r>
      <w:r>
        <w:rPr>
          <w:color w:val="080808"/>
          <w:sz w:val="23"/>
          <w:szCs w:val="23"/>
        </w:rPr>
        <w:t>)</w:t>
      </w:r>
      <w:r>
        <w:rPr>
          <w:color w:val="080808"/>
          <w:sz w:val="23"/>
          <w:szCs w:val="23"/>
        </w:rPr>
        <w:br/>
        <w:t xml:space="preserve">    </w:t>
      </w:r>
      <w:proofErr w:type="spellStart"/>
      <w:r>
        <w:rPr>
          <w:color w:val="080808"/>
          <w:sz w:val="23"/>
          <w:szCs w:val="23"/>
        </w:rPr>
        <w:t>plt.xlabel</w:t>
      </w:r>
      <w:proofErr w:type="spellEnd"/>
      <w:r>
        <w:rPr>
          <w:color w:val="080808"/>
          <w:sz w:val="23"/>
          <w:szCs w:val="23"/>
        </w:rPr>
        <w:t>(</w:t>
      </w:r>
      <w:r>
        <w:rPr>
          <w:color w:val="067D17"/>
          <w:sz w:val="23"/>
          <w:szCs w:val="23"/>
        </w:rPr>
        <w:t>"Number of Threads"</w:t>
      </w:r>
      <w:r>
        <w:rPr>
          <w:color w:val="080808"/>
          <w:sz w:val="23"/>
          <w:szCs w:val="23"/>
        </w:rPr>
        <w:t>)</w:t>
      </w:r>
      <w:r>
        <w:rPr>
          <w:color w:val="080808"/>
          <w:sz w:val="23"/>
          <w:szCs w:val="23"/>
        </w:rPr>
        <w:br/>
        <w:t xml:space="preserve">    </w:t>
      </w:r>
      <w:proofErr w:type="spellStart"/>
      <w:r>
        <w:rPr>
          <w:color w:val="080808"/>
          <w:sz w:val="23"/>
          <w:szCs w:val="23"/>
        </w:rPr>
        <w:t>plt.ylabel</w:t>
      </w:r>
      <w:proofErr w:type="spellEnd"/>
      <w:r>
        <w:rPr>
          <w:color w:val="080808"/>
          <w:sz w:val="23"/>
          <w:szCs w:val="23"/>
        </w:rPr>
        <w:t>(</w:t>
      </w:r>
      <w:r>
        <w:rPr>
          <w:color w:val="067D17"/>
          <w:sz w:val="23"/>
          <w:szCs w:val="23"/>
        </w:rPr>
        <w:t>"Speedup"</w:t>
      </w:r>
      <w:r>
        <w:rPr>
          <w:color w:val="080808"/>
          <w:sz w:val="23"/>
          <w:szCs w:val="23"/>
        </w:rPr>
        <w:t>)</w:t>
      </w:r>
      <w:r>
        <w:rPr>
          <w:color w:val="080808"/>
          <w:sz w:val="23"/>
          <w:szCs w:val="23"/>
        </w:rPr>
        <w:br/>
        <w:t xml:space="preserve">    </w:t>
      </w:r>
      <w:proofErr w:type="spellStart"/>
      <w:r>
        <w:rPr>
          <w:color w:val="080808"/>
          <w:sz w:val="23"/>
          <w:szCs w:val="23"/>
        </w:rPr>
        <w:t>plt.title</w:t>
      </w:r>
      <w:proofErr w:type="spellEnd"/>
      <w:r>
        <w:rPr>
          <w:color w:val="080808"/>
          <w:sz w:val="23"/>
          <w:szCs w:val="23"/>
        </w:rPr>
        <w:t>(</w:t>
      </w:r>
      <w:r>
        <w:rPr>
          <w:color w:val="067D17"/>
          <w:sz w:val="23"/>
          <w:szCs w:val="23"/>
        </w:rPr>
        <w:t>"Speedup vs Threads"</w:t>
      </w:r>
      <w:r>
        <w:rPr>
          <w:color w:val="080808"/>
          <w:sz w:val="23"/>
          <w:szCs w:val="23"/>
        </w:rPr>
        <w:t>)</w:t>
      </w:r>
      <w:r>
        <w:rPr>
          <w:color w:val="080808"/>
          <w:sz w:val="23"/>
          <w:szCs w:val="23"/>
        </w:rPr>
        <w:br/>
        <w:t xml:space="preserve">    </w:t>
      </w:r>
      <w:proofErr w:type="spellStart"/>
      <w:r>
        <w:rPr>
          <w:color w:val="080808"/>
          <w:sz w:val="23"/>
          <w:szCs w:val="23"/>
        </w:rPr>
        <w:t>plt.grid</w:t>
      </w:r>
      <w:proofErr w:type="spellEnd"/>
      <w:r>
        <w:rPr>
          <w:color w:val="080808"/>
          <w:sz w:val="23"/>
          <w:szCs w:val="23"/>
        </w:rPr>
        <w:t>(</w:t>
      </w:r>
      <w:r>
        <w:rPr>
          <w:color w:val="0033B3"/>
          <w:sz w:val="23"/>
          <w:szCs w:val="23"/>
        </w:rPr>
        <w:t>True</w:t>
      </w:r>
      <w:r>
        <w:rPr>
          <w:color w:val="080808"/>
          <w:sz w:val="23"/>
          <w:szCs w:val="23"/>
        </w:rPr>
        <w:t>)</w:t>
      </w:r>
      <w:r>
        <w:rPr>
          <w:color w:val="080808"/>
          <w:sz w:val="23"/>
          <w:szCs w:val="23"/>
        </w:rPr>
        <w:br/>
        <w:t xml:space="preserve">    </w:t>
      </w:r>
      <w:proofErr w:type="spellStart"/>
      <w:r>
        <w:rPr>
          <w:color w:val="080808"/>
          <w:sz w:val="23"/>
          <w:szCs w:val="23"/>
        </w:rPr>
        <w:t>plt.show</w:t>
      </w:r>
      <w:proofErr w:type="spellEnd"/>
      <w:r>
        <w:rPr>
          <w:color w:val="080808"/>
          <w:sz w:val="23"/>
          <w:szCs w:val="23"/>
        </w:rPr>
        <w:t>()</w:t>
      </w:r>
      <w:r>
        <w:rPr>
          <w:color w:val="080808"/>
          <w:sz w:val="23"/>
          <w:szCs w:val="23"/>
        </w:rPr>
        <w:br/>
      </w:r>
      <w:r>
        <w:rPr>
          <w:color w:val="080808"/>
          <w:sz w:val="23"/>
          <w:szCs w:val="23"/>
        </w:rPr>
        <w:br/>
        <w:t xml:space="preserve">    </w:t>
      </w:r>
      <w:proofErr w:type="spellStart"/>
      <w:r>
        <w:rPr>
          <w:color w:val="080808"/>
          <w:sz w:val="23"/>
          <w:szCs w:val="23"/>
        </w:rPr>
        <w:t>plt.figure</w:t>
      </w:r>
      <w:proofErr w:type="spellEnd"/>
      <w:r>
        <w:rPr>
          <w:color w:val="080808"/>
          <w:sz w:val="23"/>
          <w:szCs w:val="23"/>
        </w:rPr>
        <w:t>(</w:t>
      </w:r>
      <w:proofErr w:type="spellStart"/>
      <w:r>
        <w:rPr>
          <w:color w:val="660099"/>
          <w:sz w:val="23"/>
          <w:szCs w:val="23"/>
        </w:rPr>
        <w:t>figsize</w:t>
      </w:r>
      <w:proofErr w:type="spellEnd"/>
      <w:r>
        <w:rPr>
          <w:color w:val="080808"/>
          <w:sz w:val="23"/>
          <w:szCs w:val="23"/>
        </w:rPr>
        <w:t>=(</w:t>
      </w:r>
      <w:r>
        <w:rPr>
          <w:color w:val="1750EB"/>
          <w:sz w:val="23"/>
          <w:szCs w:val="23"/>
        </w:rPr>
        <w:t>6</w:t>
      </w:r>
      <w:r>
        <w:rPr>
          <w:color w:val="080808"/>
          <w:sz w:val="23"/>
          <w:szCs w:val="23"/>
        </w:rPr>
        <w:t xml:space="preserve">, </w:t>
      </w:r>
      <w:r>
        <w:rPr>
          <w:color w:val="1750EB"/>
          <w:sz w:val="23"/>
          <w:szCs w:val="23"/>
        </w:rPr>
        <w:t>4</w:t>
      </w:r>
      <w:r>
        <w:rPr>
          <w:color w:val="080808"/>
          <w:sz w:val="23"/>
          <w:szCs w:val="23"/>
        </w:rPr>
        <w:t>))</w:t>
      </w:r>
      <w:r>
        <w:rPr>
          <w:color w:val="080808"/>
          <w:sz w:val="23"/>
          <w:szCs w:val="23"/>
        </w:rPr>
        <w:br/>
        <w:t xml:space="preserve">    </w:t>
      </w:r>
      <w:proofErr w:type="spellStart"/>
      <w:r>
        <w:rPr>
          <w:color w:val="080808"/>
          <w:sz w:val="23"/>
          <w:szCs w:val="23"/>
        </w:rPr>
        <w:t>plt.plot</w:t>
      </w:r>
      <w:proofErr w:type="spellEnd"/>
      <w:r>
        <w:rPr>
          <w:color w:val="080808"/>
          <w:sz w:val="23"/>
          <w:szCs w:val="23"/>
        </w:rPr>
        <w:t>(</w:t>
      </w:r>
      <w:r>
        <w:rPr>
          <w:color w:val="000000"/>
          <w:sz w:val="23"/>
          <w:szCs w:val="23"/>
        </w:rPr>
        <w:t>THREAD_COUNTS</w:t>
      </w:r>
      <w:r>
        <w:rPr>
          <w:color w:val="080808"/>
          <w:sz w:val="23"/>
          <w:szCs w:val="23"/>
        </w:rPr>
        <w:t xml:space="preserve">, </w:t>
      </w:r>
      <w:r>
        <w:rPr>
          <w:color w:val="000000"/>
          <w:sz w:val="23"/>
          <w:szCs w:val="23"/>
        </w:rPr>
        <w:t>efficiencies</w:t>
      </w:r>
      <w:r>
        <w:rPr>
          <w:color w:val="080808"/>
          <w:sz w:val="23"/>
          <w:szCs w:val="23"/>
        </w:rPr>
        <w:t xml:space="preserve">, </w:t>
      </w:r>
      <w:r>
        <w:rPr>
          <w:color w:val="660099"/>
          <w:sz w:val="23"/>
          <w:szCs w:val="23"/>
        </w:rPr>
        <w:t>marker</w:t>
      </w:r>
      <w:r>
        <w:rPr>
          <w:color w:val="080808"/>
          <w:sz w:val="23"/>
          <w:szCs w:val="23"/>
        </w:rPr>
        <w:t>=</w:t>
      </w:r>
      <w:r>
        <w:rPr>
          <w:color w:val="067D17"/>
          <w:sz w:val="23"/>
          <w:szCs w:val="23"/>
        </w:rPr>
        <w:t>'^'</w:t>
      </w:r>
      <w:r>
        <w:rPr>
          <w:color w:val="080808"/>
          <w:sz w:val="23"/>
          <w:szCs w:val="23"/>
        </w:rPr>
        <w:t>)</w:t>
      </w:r>
      <w:r>
        <w:rPr>
          <w:color w:val="080808"/>
          <w:sz w:val="23"/>
          <w:szCs w:val="23"/>
        </w:rPr>
        <w:br/>
        <w:t xml:space="preserve">    </w:t>
      </w:r>
      <w:proofErr w:type="spellStart"/>
      <w:r>
        <w:rPr>
          <w:color w:val="080808"/>
          <w:sz w:val="23"/>
          <w:szCs w:val="23"/>
        </w:rPr>
        <w:t>plt.xlabel</w:t>
      </w:r>
      <w:proofErr w:type="spellEnd"/>
      <w:r>
        <w:rPr>
          <w:color w:val="080808"/>
          <w:sz w:val="23"/>
          <w:szCs w:val="23"/>
        </w:rPr>
        <w:t>(</w:t>
      </w:r>
      <w:r>
        <w:rPr>
          <w:color w:val="067D17"/>
          <w:sz w:val="23"/>
          <w:szCs w:val="23"/>
        </w:rPr>
        <w:t>"Number of Threads"</w:t>
      </w:r>
      <w:r>
        <w:rPr>
          <w:color w:val="080808"/>
          <w:sz w:val="23"/>
          <w:szCs w:val="23"/>
        </w:rPr>
        <w:t>)</w:t>
      </w:r>
      <w:r>
        <w:rPr>
          <w:color w:val="080808"/>
          <w:sz w:val="23"/>
          <w:szCs w:val="23"/>
        </w:rPr>
        <w:br/>
        <w:t xml:space="preserve">    </w:t>
      </w:r>
      <w:proofErr w:type="spellStart"/>
      <w:r>
        <w:rPr>
          <w:color w:val="080808"/>
          <w:sz w:val="23"/>
          <w:szCs w:val="23"/>
        </w:rPr>
        <w:t>plt.ylabel</w:t>
      </w:r>
      <w:proofErr w:type="spellEnd"/>
      <w:r>
        <w:rPr>
          <w:color w:val="080808"/>
          <w:sz w:val="23"/>
          <w:szCs w:val="23"/>
        </w:rPr>
        <w:t>(</w:t>
      </w:r>
      <w:r>
        <w:rPr>
          <w:color w:val="067D17"/>
          <w:sz w:val="23"/>
          <w:szCs w:val="23"/>
        </w:rPr>
        <w:t>"Efficiency"</w:t>
      </w:r>
      <w:r>
        <w:rPr>
          <w:color w:val="080808"/>
          <w:sz w:val="23"/>
          <w:szCs w:val="23"/>
        </w:rPr>
        <w:t>)</w:t>
      </w:r>
      <w:r>
        <w:rPr>
          <w:color w:val="080808"/>
          <w:sz w:val="23"/>
          <w:szCs w:val="23"/>
        </w:rPr>
        <w:br/>
        <w:t xml:space="preserve">    </w:t>
      </w:r>
      <w:proofErr w:type="spellStart"/>
      <w:r>
        <w:rPr>
          <w:color w:val="080808"/>
          <w:sz w:val="23"/>
          <w:szCs w:val="23"/>
        </w:rPr>
        <w:t>plt.title</w:t>
      </w:r>
      <w:proofErr w:type="spellEnd"/>
      <w:r>
        <w:rPr>
          <w:color w:val="080808"/>
          <w:sz w:val="23"/>
          <w:szCs w:val="23"/>
        </w:rPr>
        <w:t>(</w:t>
      </w:r>
      <w:r>
        <w:rPr>
          <w:color w:val="067D17"/>
          <w:sz w:val="23"/>
          <w:szCs w:val="23"/>
        </w:rPr>
        <w:t>"Efficiency vs Threads"</w:t>
      </w:r>
      <w:r>
        <w:rPr>
          <w:color w:val="080808"/>
          <w:sz w:val="23"/>
          <w:szCs w:val="23"/>
        </w:rPr>
        <w:t>)</w:t>
      </w:r>
      <w:r>
        <w:rPr>
          <w:color w:val="080808"/>
          <w:sz w:val="23"/>
          <w:szCs w:val="23"/>
        </w:rPr>
        <w:br/>
        <w:t xml:space="preserve">    </w:t>
      </w:r>
      <w:proofErr w:type="spellStart"/>
      <w:r>
        <w:rPr>
          <w:color w:val="080808"/>
          <w:sz w:val="23"/>
          <w:szCs w:val="23"/>
        </w:rPr>
        <w:t>plt.grid</w:t>
      </w:r>
      <w:proofErr w:type="spellEnd"/>
      <w:r>
        <w:rPr>
          <w:color w:val="080808"/>
          <w:sz w:val="23"/>
          <w:szCs w:val="23"/>
        </w:rPr>
        <w:t>(</w:t>
      </w:r>
      <w:r>
        <w:rPr>
          <w:color w:val="0033B3"/>
          <w:sz w:val="23"/>
          <w:szCs w:val="23"/>
        </w:rPr>
        <w:t>True</w:t>
      </w:r>
      <w:r>
        <w:rPr>
          <w:color w:val="080808"/>
          <w:sz w:val="23"/>
          <w:szCs w:val="23"/>
        </w:rPr>
        <w:t>)</w:t>
      </w:r>
      <w:r>
        <w:rPr>
          <w:color w:val="080808"/>
          <w:sz w:val="23"/>
          <w:szCs w:val="23"/>
        </w:rPr>
        <w:br/>
        <w:t xml:space="preserve">    </w:t>
      </w:r>
      <w:proofErr w:type="spellStart"/>
      <w:r>
        <w:rPr>
          <w:color w:val="080808"/>
          <w:sz w:val="23"/>
          <w:szCs w:val="23"/>
        </w:rPr>
        <w:t>plt.show</w:t>
      </w:r>
      <w:proofErr w:type="spellEnd"/>
      <w:r>
        <w:rPr>
          <w:color w:val="080808"/>
          <w:sz w:val="23"/>
          <w:szCs w:val="23"/>
        </w:rPr>
        <w:t>()</w:t>
      </w:r>
      <w:r>
        <w:rPr>
          <w:color w:val="080808"/>
          <w:sz w:val="23"/>
          <w:szCs w:val="23"/>
        </w:rPr>
        <w:br/>
      </w:r>
      <w:r>
        <w:rPr>
          <w:color w:val="080808"/>
          <w:sz w:val="23"/>
          <w:szCs w:val="23"/>
        </w:rPr>
        <w:br/>
      </w:r>
      <w:r>
        <w:rPr>
          <w:i/>
          <w:iCs/>
          <w:color w:val="8C8C8C"/>
          <w:sz w:val="23"/>
          <w:szCs w:val="23"/>
        </w:rPr>
        <w:t># -----------------------------</w:t>
      </w:r>
      <w:r>
        <w:rPr>
          <w:i/>
          <w:iCs/>
          <w:color w:val="8C8C8C"/>
          <w:sz w:val="23"/>
          <w:szCs w:val="23"/>
        </w:rPr>
        <w:br/>
        <w:t># 7) MAIN EXECUTION</w:t>
      </w:r>
      <w:r>
        <w:rPr>
          <w:i/>
          <w:iCs/>
          <w:color w:val="8C8C8C"/>
          <w:sz w:val="23"/>
          <w:szCs w:val="23"/>
        </w:rPr>
        <w:br/>
        <w:t># -----------------------------</w:t>
      </w:r>
      <w:r>
        <w:rPr>
          <w:i/>
          <w:iCs/>
          <w:color w:val="8C8C8C"/>
          <w:sz w:val="23"/>
          <w:szCs w:val="23"/>
        </w:rPr>
        <w:br/>
      </w:r>
      <w:r>
        <w:rPr>
          <w:color w:val="0033B3"/>
          <w:sz w:val="23"/>
          <w:szCs w:val="23"/>
        </w:rPr>
        <w:t xml:space="preserve">if </w:t>
      </w:r>
      <w:r>
        <w:rPr>
          <w:color w:val="080808"/>
          <w:sz w:val="23"/>
          <w:szCs w:val="23"/>
        </w:rPr>
        <w:t xml:space="preserve">__name__ == </w:t>
      </w:r>
      <w:r>
        <w:rPr>
          <w:color w:val="067D17"/>
          <w:sz w:val="23"/>
          <w:szCs w:val="23"/>
        </w:rPr>
        <w:t>"__main__"</w:t>
      </w:r>
      <w:r>
        <w:rPr>
          <w:color w:val="080808"/>
          <w:sz w:val="23"/>
          <w:szCs w:val="23"/>
        </w:rPr>
        <w:t>:</w:t>
      </w:r>
      <w:r>
        <w:rPr>
          <w:color w:val="080808"/>
          <w:sz w:val="23"/>
          <w:szCs w:val="23"/>
        </w:rPr>
        <w:br/>
        <w:t xml:space="preserve">    print(</w:t>
      </w:r>
      <w:r>
        <w:rPr>
          <w:color w:val="067D17"/>
          <w:sz w:val="23"/>
          <w:szCs w:val="23"/>
        </w:rPr>
        <w:t>"=== MID-TERM DEMO ==="</w:t>
      </w:r>
      <w:r>
        <w:rPr>
          <w:color w:val="080808"/>
          <w:sz w:val="23"/>
          <w:szCs w:val="23"/>
        </w:rPr>
        <w:t>)</w:t>
      </w:r>
      <w:r>
        <w:rPr>
          <w:color w:val="080808"/>
          <w:sz w:val="23"/>
          <w:szCs w:val="23"/>
        </w:rPr>
        <w:br/>
        <w:t xml:space="preserve">    </w:t>
      </w:r>
      <w:proofErr w:type="spellStart"/>
      <w:r>
        <w:rPr>
          <w:color w:val="080808"/>
          <w:sz w:val="23"/>
          <w:szCs w:val="23"/>
        </w:rPr>
        <w:t>mid_term_demo</w:t>
      </w:r>
      <w:proofErr w:type="spellEnd"/>
      <w:r>
        <w:rPr>
          <w:color w:val="080808"/>
          <w:sz w:val="23"/>
          <w:szCs w:val="23"/>
        </w:rPr>
        <w:t>()</w:t>
      </w:r>
      <w:r>
        <w:rPr>
          <w:color w:val="080808"/>
          <w:sz w:val="23"/>
          <w:szCs w:val="23"/>
        </w:rPr>
        <w:br/>
      </w:r>
      <w:r>
        <w:rPr>
          <w:color w:val="080808"/>
          <w:sz w:val="23"/>
          <w:szCs w:val="23"/>
        </w:rPr>
        <w:br/>
        <w:t xml:space="preserve">    print(</w:t>
      </w:r>
      <w:r>
        <w:rPr>
          <w:color w:val="067D17"/>
          <w:sz w:val="23"/>
          <w:szCs w:val="23"/>
        </w:rPr>
        <w:t>"</w:t>
      </w:r>
      <w:r>
        <w:rPr>
          <w:color w:val="0037A6"/>
          <w:sz w:val="23"/>
          <w:szCs w:val="23"/>
        </w:rPr>
        <w:t>\n</w:t>
      </w:r>
      <w:r>
        <w:rPr>
          <w:color w:val="067D17"/>
          <w:sz w:val="23"/>
          <w:szCs w:val="23"/>
        </w:rPr>
        <w:t>=== FINAL EVALUATION ==="</w:t>
      </w:r>
      <w:r>
        <w:rPr>
          <w:color w:val="080808"/>
          <w:sz w:val="23"/>
          <w:szCs w:val="23"/>
        </w:rPr>
        <w:t>)</w:t>
      </w:r>
      <w:r>
        <w:rPr>
          <w:color w:val="080808"/>
          <w:sz w:val="23"/>
          <w:szCs w:val="23"/>
        </w:rPr>
        <w:br/>
        <w:t xml:space="preserve">    </w:t>
      </w:r>
      <w:proofErr w:type="spellStart"/>
      <w:r>
        <w:rPr>
          <w:color w:val="080808"/>
          <w:sz w:val="23"/>
          <w:szCs w:val="23"/>
        </w:rPr>
        <w:t>final_evaluation</w:t>
      </w:r>
      <w:proofErr w:type="spellEnd"/>
      <w:r>
        <w:rPr>
          <w:color w:val="080808"/>
          <w:sz w:val="23"/>
          <w:szCs w:val="23"/>
        </w:rPr>
        <w:t>()</w:t>
      </w:r>
    </w:p>
    <w:p w:rsidR="00D603CE" w:rsidRPr="00881BF8" w:rsidRDefault="00D603CE" w:rsidP="00133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rPr>
      </w:pPr>
      <w:bookmarkStart w:id="0" w:name="_GoBack"/>
      <w:bookmarkEnd w:id="0"/>
    </w:p>
    <w:sectPr w:rsidR="00D603CE" w:rsidRPr="00881BF8" w:rsidSect="00881BF8">
      <w:headerReference w:type="default" r:id="rId14"/>
      <w:pgSz w:w="12240" w:h="15840"/>
      <w:pgMar w:top="1440" w:right="1800" w:bottom="1440" w:left="180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035" w:rsidRDefault="00E12035" w:rsidP="00881BF8">
      <w:pPr>
        <w:spacing w:after="0" w:line="240" w:lineRule="auto"/>
      </w:pPr>
      <w:r>
        <w:separator/>
      </w:r>
    </w:p>
  </w:endnote>
  <w:endnote w:type="continuationSeparator" w:id="0">
    <w:p w:rsidR="00E12035" w:rsidRDefault="00E12035" w:rsidP="00881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035" w:rsidRDefault="00E12035" w:rsidP="00881BF8">
      <w:pPr>
        <w:spacing w:after="0" w:line="240" w:lineRule="auto"/>
      </w:pPr>
      <w:r>
        <w:separator/>
      </w:r>
    </w:p>
  </w:footnote>
  <w:footnote w:type="continuationSeparator" w:id="0">
    <w:p w:rsidR="00E12035" w:rsidRDefault="00E12035" w:rsidP="00881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BF8" w:rsidRDefault="00881BF8" w:rsidP="00881BF8">
    <w:pPr>
      <w:pStyle w:val="Header"/>
      <w:jc w:val="center"/>
    </w:pPr>
    <w:r>
      <w:rPr>
        <w:noProof/>
      </w:rPr>
      <w:drawing>
        <wp:inline distT="0" distB="0" distL="0" distR="0">
          <wp:extent cx="3566999" cy="836838"/>
          <wp:effectExtent l="0" t="0" r="1905" b="1905"/>
          <wp:docPr id="1664911326" name="Picture 1" descr="Szabist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zabist Logo - Cryst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34730" cy="87618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895"/>
    <w:rsid w:val="0015074B"/>
    <w:rsid w:val="001B6FE7"/>
    <w:rsid w:val="0029639D"/>
    <w:rsid w:val="00326F90"/>
    <w:rsid w:val="004758E1"/>
    <w:rsid w:val="005263BD"/>
    <w:rsid w:val="006E5948"/>
    <w:rsid w:val="00764A66"/>
    <w:rsid w:val="00881BF8"/>
    <w:rsid w:val="009731D0"/>
    <w:rsid w:val="00AA1D8D"/>
    <w:rsid w:val="00B47730"/>
    <w:rsid w:val="00CB0664"/>
    <w:rsid w:val="00D603CE"/>
    <w:rsid w:val="00E12035"/>
    <w:rsid w:val="00E664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557BE"/>
  <w14:defaultImageDpi w14:val="300"/>
  <w15:docId w15:val="{9289F79A-A7B7-C449-ACE8-E810F304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263BD"/>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styleId="HTMLPreformatted">
    <w:name w:val="HTML Preformatted"/>
    <w:basedOn w:val="Normal"/>
    <w:link w:val="HTMLPreformattedChar"/>
    <w:uiPriority w:val="99"/>
    <w:semiHidden/>
    <w:unhideWhenUsed/>
    <w:rsid w:val="00133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8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185609">
      <w:bodyDiv w:val="1"/>
      <w:marLeft w:val="0"/>
      <w:marRight w:val="0"/>
      <w:marTop w:val="0"/>
      <w:marBottom w:val="0"/>
      <w:divBdr>
        <w:top w:val="none" w:sz="0" w:space="0" w:color="auto"/>
        <w:left w:val="none" w:sz="0" w:space="0" w:color="auto"/>
        <w:bottom w:val="none" w:sz="0" w:space="0" w:color="auto"/>
        <w:right w:val="none" w:sz="0" w:space="0" w:color="auto"/>
      </w:divBdr>
      <w:divsChild>
        <w:div w:id="1248045">
          <w:marLeft w:val="0"/>
          <w:marRight w:val="0"/>
          <w:marTop w:val="0"/>
          <w:marBottom w:val="0"/>
          <w:divBdr>
            <w:top w:val="none" w:sz="0" w:space="0" w:color="auto"/>
            <w:left w:val="none" w:sz="0" w:space="0" w:color="auto"/>
            <w:bottom w:val="none" w:sz="0" w:space="0" w:color="auto"/>
            <w:right w:val="none" w:sz="0" w:space="0" w:color="auto"/>
          </w:divBdr>
        </w:div>
      </w:divsChild>
    </w:div>
    <w:div w:id="1523124175">
      <w:bodyDiv w:val="1"/>
      <w:marLeft w:val="0"/>
      <w:marRight w:val="0"/>
      <w:marTop w:val="0"/>
      <w:marBottom w:val="0"/>
      <w:divBdr>
        <w:top w:val="none" w:sz="0" w:space="0" w:color="auto"/>
        <w:left w:val="none" w:sz="0" w:space="0" w:color="auto"/>
        <w:bottom w:val="none" w:sz="0" w:space="0" w:color="auto"/>
        <w:right w:val="none" w:sz="0" w:space="0" w:color="auto"/>
      </w:divBdr>
      <w:divsChild>
        <w:div w:id="1905263365">
          <w:marLeft w:val="0"/>
          <w:marRight w:val="0"/>
          <w:marTop w:val="0"/>
          <w:marBottom w:val="0"/>
          <w:divBdr>
            <w:top w:val="none" w:sz="0" w:space="0" w:color="auto"/>
            <w:left w:val="none" w:sz="0" w:space="0" w:color="auto"/>
            <w:bottom w:val="none" w:sz="0" w:space="0" w:color="auto"/>
            <w:right w:val="none" w:sz="0" w:space="0" w:color="auto"/>
          </w:divBdr>
        </w:div>
      </w:divsChild>
    </w:div>
    <w:div w:id="2042588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2ECF7-EAD9-45DD-8819-5B2DB0D2E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32</cp:revision>
  <dcterms:created xsi:type="dcterms:W3CDTF">2013-12-23T23:15:00Z</dcterms:created>
  <dcterms:modified xsi:type="dcterms:W3CDTF">2026-01-15T06:16:00Z</dcterms:modified>
  <cp:category/>
</cp:coreProperties>
</file>